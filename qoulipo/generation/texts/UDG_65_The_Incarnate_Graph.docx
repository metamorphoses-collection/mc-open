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Incarnate Graph — UDG 65</w:t>
      </w:r>
    </w:p>
    <w:p>
      <w:pPr>
        <w:pStyle w:val="Subtitle"/>
        <w:jc w:val="center"/>
      </w:pPr>
      <w:r>
        <w:t>QOuLiPo — Quantum · Literature · Potential</w:t>
      </w:r>
    </w:p>
    <w:p/>
    <w:p>
      <w:pPr>
        <w:pStyle w:val="Heading2"/>
      </w:pPr>
      <w:r>
        <w:t>Page 1</w:t>
      </w:r>
    </w:p>
    <w:p>
      <w:r>
        <w:rPr>
          <w:i/>
          <w:sz w:val="18"/>
        </w:rPr>
        <w:t>Threads: PARI, CHRONIQUE, NOMBRE, EPEE, JEU</w:t>
      </w:r>
    </w:p>
    <w:p>
      <w:r>
        <w:t>The wager was always a game of numbers. Nithard understood this the morning he counted the dead at Fontenoy-en-Puisaye, walking among the fallen with a stylus and a tablet of wax, tallying each body as though the sum itself might explain the catastrophe. Eight hundred on the left flank. Twelve hundred in the center. The sword had done its arithmetic.</w:t>
      </w:r>
    </w:p>
    <w:p>
      <w:r>
        <w:t>He had been trained to chronicle, not to count, but the two arts had merged in the carnage. Every name he recorded was a number subtracted from the living. Every sword-stroke a subtraction. The game of empire -- for what else was the fratricidal war between the sons of Louis the Pious but a game, a wager on who would inherit the remnants of Charlemagne's dream -- the game demanded a precise accounting.</w:t>
      </w:r>
    </w:p>
    <w:p>
      <w:r>
        <w:t>The wager of Fontenoy was simple: stake your army against your brother's, and whoever retains more men retains the crown. Lothar had wagered poorly. His numbers were inferior, his swords less sharp, his chronicle already written in defeat. But the game was not over. Games of this magnitude never end with a single battle. They echo through generations, through the numbers inscribed in manuscripts, through the swords buried in rivers, through the chronicles that lie about what happened and why.</w:t>
      </w:r>
    </w:p>
    <w:p>
      <w:r>
        <w:t>Nithard wrote with the precision of a man who knew that every number was a kind of wager -- a bet that the future would care about these tallies, that someone, centuries hence, would read the chronicle and understand that eight hundred dead was not a number but a catastrophe, that each sword had carried the full weight of a life wagered and lost.</w:t>
      </w:r>
    </w:p>
    <w:p>
      <w:r>
        <w:t>The game continued. The numbers mounted. The chronicle grew thick with blood.</w:t>
      </w:r>
    </w:p>
    <w:p>
      <w:pPr>
        <w:pStyle w:val="Heading2"/>
      </w:pPr>
      <w:r>
        <w:t>Page 2</w:t>
      </w:r>
    </w:p>
    <w:p>
      <w:r>
        <w:rPr>
          <w:i/>
          <w:sz w:val="18"/>
        </w:rPr>
        <w:t>Threads: COMPLOT, NOMBRE, FOI, EPEE, JEU</w:t>
      </w:r>
    </w:p>
    <w:p>
      <w:r>
        <w:t>The conspirators played their game by faith and by the sword. In the crypt beneath the abbey of Saint-Denis, seven monks met by candlelight to discuss the falsification of relics -- a conspiracy that required both the precision of numbers and the conviction of true believers.</w:t>
      </w:r>
    </w:p>
    <w:p>
      <w:r>
        <w:t>Brother Anselm kept the count. Seven conspirators. Twelve relics to be fabricated. Three months until the bishop's inspection. The numbers were merciless in their clarity: each false relic needed a provenance, a chain of custody stretching back through centuries of faith, and the fabrication of such chains required a swordsman's precision -- one false stroke and the whole conspiracy would unravel like poorly stitched vellum.</w:t>
      </w:r>
    </w:p>
    <w:p>
      <w:r>
        <w:t>Faith was their shield. They believed -- or told themselves they believed -- that holy fraud served holy ends. If a bone of Saint Sebastian could inspire a village to prayer, did it matter whether the bone had actually touched the martyr's flesh? The game they played was theological as much as criminal: a wager that God Himself would forgive the deception if the faith it engendered was genuine.</w:t>
      </w:r>
    </w:p>
    <w:p>
      <w:r>
        <w:t>The swords they feared were not metaphorical. The penalty for relic fraud was excommunication at best, execution at worst. Each conspirator had wagered his life on the game, and the numbers that Anselm scratched into his secret ledger -- expenditures for bone, for gold leaf, for the bribery of a traveling merchant who supplied plausible Byzantine artifacts -- these numbers were evidence enough to hang them all.</w:t>
      </w:r>
    </w:p>
    <w:p>
      <w:r>
        <w:t>Seven men. Twelve false relics. One faith. The game of sacred deception had begun, and the numbers would determine who survived it.</w:t>
      </w:r>
    </w:p>
    <w:p>
      <w:pPr>
        <w:pStyle w:val="Heading2"/>
      </w:pPr>
      <w:r>
        <w:t>Page 3</w:t>
      </w:r>
    </w:p>
    <w:p>
      <w:r>
        <w:rPr>
          <w:i/>
          <w:sz w:val="18"/>
        </w:rPr>
        <w:t>Threads: PARI, LANGUE, FOI, PARCHEMIN, MALIETTE</w:t>
      </w:r>
    </w:p>
    <w:p>
      <w:r>
        <w:t>The parchment spoke in a language that only faith could decode. Nithard's cousin Adalhard carried a maliette -- that peculiar leather case, half-satchel, half-reliquary -- in which he kept documents too dangerous for the monastery's scriptorium. Adalhard called them his "chimeras" because each parchment contained a wager: a text that meant one thing to the faithful and another to the skeptical.</w:t>
      </w:r>
    </w:p>
    <w:p>
      <w:r>
        <w:t>The language was Latin, naturally, but a Latin laced with Frankish insertions that served as a cipher. Where a sentence read *Dominus noster rex* -- our lord the king -- the Frankish glosses in the margin suggested an entirely different lord, an entirely different faith. The maliette held six such parchments, each one a bet on the future: if the right faction prevailed, the documents would prove loyalty; if the wrong faction won, the same documents, read differently, would prove nothing at all.</w:t>
      </w:r>
    </w:p>
    <w:p>
      <w:r>
        <w:t>Adalhard's faith was genuine but strategic. He believed in God the way a gambler believes in mathematics -- not as a comfort but as a structure, a language underlying all other languages. The parchments in his maliette were prayers written in the grammar of conspiracy, and the wager they represented was existential: that the language of faith could survive the destruction of every physical text, that even if every parchment burned, the words themselves would persist in the memory of those who had read them.</w:t>
      </w:r>
    </w:p>
    <w:p>
      <w:r>
        <w:t>The maliette was heavy. Six parchments, each bound in calfskin, each inscribed in a language that straddled two worlds. Adalhard carried it the way a priest carries a reliquary -- with reverence, with terror, with the knowledge that what lay inside was either salvation or damnation, and that only the language of faith could determine which.</w:t>
      </w:r>
    </w:p>
    <w:p>
      <w:pPr>
        <w:pStyle w:val="Heading2"/>
      </w:pPr>
      <w:r>
        <w:t>Page 4</w:t>
      </w:r>
    </w:p>
    <w:p>
      <w:r>
        <w:rPr>
          <w:i/>
          <w:sz w:val="18"/>
        </w:rPr>
        <w:t>Threads: CHRONIQUE, COMPLOT, LANGUE, PARCHEMIN, MALIETTE</w:t>
      </w:r>
    </w:p>
    <w:p>
      <w:r>
        <w:t>The chronicler's conspiracy was linguistic. In the scriptorium of Saint-Riquier, where the monks copied manuscripts by candlelight, a quiet revolution was taking place: the deliberate alteration of language, word by word, parchment by parchment, maliette by maliette.</w:t>
      </w:r>
    </w:p>
    <w:p>
      <w:r>
        <w:t>Brother Ratbert had conceived the plot. A gifted linguist who spoke Latin, Frankish, and the bastard tongue that would one day become French, Ratbert understood that language was not merely a tool of record but a weapon of power. To control the chronicle was to control memory itself. And so he conspired with three fellow scribes to introduce systematic changes into the manuscripts they copied -- a word here, a phrase there, a genealogy subtly altered on the parchment so that one family's claims appeared stronger than another's.</w:t>
      </w:r>
    </w:p>
    <w:p>
      <w:r>
        <w:t>The conspiracy required maliettes. Each scribe kept a leather case containing his personal copies -- the "true" versions against which the altered versions could be measured. These maliettes were hidden in various places: behind loose stones in the dormitory wall, beneath the floor of the chapter house, inside hollow prayer books. The language of concealment became a language unto itself, a meta-chronicle of the conspiracy written in the geography of hiding places.</w:t>
      </w:r>
    </w:p>
    <w:p>
      <w:r>
        <w:t>Ratbert's parchments were masterpieces of subtle falsification. A single letter changed in a name could redirect an inheritance. A participle shifted from active to passive could transform a conqueror into a conquered. The chronicle, that sacred record of what had been, became in Ratbert's hands a maliette of possible futures, each one written in a language that only the conspirators could fully read.</w:t>
      </w:r>
    </w:p>
    <w:p>
      <w:r>
        <w:t>The parchment does not forget. But it can be made to misremember.</w:t>
      </w:r>
    </w:p>
    <w:p>
      <w:pPr>
        <w:pStyle w:val="Heading2"/>
      </w:pPr>
      <w:r>
        <w:t>Page 5</w:t>
      </w:r>
    </w:p>
    <w:p>
      <w:r>
        <w:rPr>
          <w:i/>
          <w:sz w:val="18"/>
        </w:rPr>
        <w:t>Threads: PARI, LANGUE, FOI, PARCHEMIN, MALIETTE</w:t>
      </w:r>
    </w:p>
    <w:p>
      <w:r>
        <w:t>There exists a language of parchment that the faithful learn to read only when the wager becomes total. Hildegard, the anchoress of Laon, had spent forty years sealed in her cell with nothing but calfskin sheets and an iron stylus. Her maliette -- she called it her "treasury" -- contained not gold but grammar: seventy-three parchments on which she had developed a private language, a tongue known only to God and to herself.</w:t>
      </w:r>
    </w:p>
    <w:p>
      <w:r>
        <w:t>The wager she had made at twenty was absolute: her life for the faith, her body for the cell, her words for the silence. But silence, she discovered, was itself a language. The parchment absorbed her prayers, and over decades those prayers evolved into something no Latin grammar could contain -- a language of pure faith, where each letter was a wager on the existence of the divine and each word a maliette containing smaller words, nested like the chambers of a nautilus shell.</w:t>
      </w:r>
    </w:p>
    <w:p>
      <w:r>
        <w:t>Hildegard's parchments were found after her death in a maliette of extraordinary construction -- seven layers of leather, each stitched with a different colored thread, each containing a different set of texts. The outermost layer held conventional prayers in standard Latin. The innermost held texts in her private language, dense with symbols that resemble no known alphabet. Between these extremes, the layers charted her linguistic journey from the common tongue of faith to the private language of a soul in direct dialogue with the infinite.</w:t>
      </w:r>
    </w:p>
    <w:p>
      <w:r>
        <w:t>The wager was this: that a language spoken to God alone is still a language, that parchment inscribed for no human reader still carries meaning, that faith expressed in a tongue of one is not madness but the purest form of communication.</w:t>
      </w:r>
    </w:p>
    <w:p>
      <w:r>
        <w:t>Her maliette awaits its translator.</w:t>
      </w:r>
    </w:p>
    <w:p>
      <w:pPr>
        <w:pStyle w:val="Heading2"/>
      </w:pPr>
      <w:r>
        <w:t>Page 6</w:t>
      </w:r>
    </w:p>
    <w:p>
      <w:r>
        <w:rPr>
          <w:i/>
          <w:sz w:val="18"/>
        </w:rPr>
        <w:t>Threads: PARI, COMPLOT, NOMBRE, EPEE, JEU</w:t>
      </w:r>
    </w:p>
    <w:p>
      <w:r>
        <w:t>The conspiracy was a game of numbers, and Nithard played it with the cold precision of a swordsman calculating distance. Five conspirators in Aachen. Eight in Metz. Three in the forest camp near Verdun. The wager was territorial: whoever controlled the numbers controlled the board.</w:t>
      </w:r>
    </w:p>
    <w:p>
      <w:r>
        <w:t>He had learned this from Charlemagne's own dispatches, preserved in the imperial archive -- that governance was fundamentally a counting game. How many soldiers could be mustered. How many bushels of grain could be requisitioned. How many conspirators could be turned before the plot collapsed under its own numerical weight. The sword enforced what the numbers prescribed, and the game of empire was played on a board whose squares were provinces and whose pieces were men.</w:t>
      </w:r>
    </w:p>
    <w:p>
      <w:r>
        <w:t>The conspiracy against Lothar had recruited sixteen men by Michaelmas. Nithard knew their names, their positions, their loyalties measured on a scale of one to ten -- a system of his own devising, in which one meant "loyal unto death" and ten meant "will betray us at the first sword-point." The wager on each man was a number, and the game required constant recalculation as alliances shifted and swords changed hands.</w:t>
      </w:r>
    </w:p>
    <w:p>
      <w:r>
        <w:t>The game board was Europe itself. The conspiracy sprawled across it like a web, each node a number, each connection a wager. Nithard's genius was to see the pattern -- to understand that sixteen conspirators with an average loyalty of six-point-three was a less stable network than twelve conspirators with an average loyalty of eight-point-one. The sword could only solve what the numbers first identified.</w:t>
      </w:r>
    </w:p>
    <w:p>
      <w:r>
        <w:t>He played the game. The numbers shifted. The conspiracy breathed.</w:t>
      </w:r>
    </w:p>
    <w:p>
      <w:pPr>
        <w:pStyle w:val="Heading2"/>
      </w:pPr>
      <w:r>
        <w:t>Page 7</w:t>
      </w:r>
    </w:p>
    <w:p>
      <w:r>
        <w:rPr>
          <w:i/>
          <w:sz w:val="18"/>
        </w:rPr>
        <w:t>Threads: COMPLOT, NOMBRE, EPEE, MALIETTE, JEU</w:t>
      </w:r>
    </w:p>
    <w:p>
      <w:r>
        <w:t>The maliette contained the rules of the game. Not written rules -- the conspiracy had learned that written rules were swords hung over one's own neck -- but objects. Small objects. A dice made of bone. A bronze coin clipped to a specific weight. A miniature sword no longer than a finger, carved from walnut wood. And numbers: beads on a string, seven of them, each representing a member of the inner circle.</w:t>
      </w:r>
    </w:p>
    <w:p>
      <w:r>
        <w:t>The game the conspirators played had no board, no fixed positions, only these objects in the maliette, each one a cipher. The bone dice determined who would act next. The clipped coin weighed out the stakes -- its deviation from standard weight encoded the amount of silver pledged to the operation. The wooden sword signified willingness to kill.</w:t>
      </w:r>
    </w:p>
    <w:p>
      <w:r>
        <w:t>Numbers governed everything. Seven beads, seven conspirators. When a bead was removed from the string, a member had been eliminated -- by the sword, by betrayal, by the game itself turning against them. The maliette was passed from hand to hand at each meeting, and the count of beads was the first thing verified. Seven. Six. Five. The numbers descended like a funeral bell.</w:t>
      </w:r>
    </w:p>
    <w:p>
      <w:r>
        <w:t>The conspiracy had been someone's wager -- whose, exactly, no one remaining could say. The game had outlived its inventor. The maliette had outlived the original seven. New beads were added, irregularly, made of different materials: clay, glass, iron. The game adapted. The swords grew sharper. The numbers grew unreliable. And the maliette, that leather case of objects and secrets, became the conspiracy's only constant -- a portable temple of the game, carried through the forests of Francia by men who had wagered everything on a number.</w:t>
      </w:r>
    </w:p>
    <w:p>
      <w:pPr>
        <w:pStyle w:val="Heading2"/>
      </w:pPr>
      <w:r>
        <w:t>Page 8</w:t>
      </w:r>
    </w:p>
    <w:p>
      <w:r>
        <w:rPr>
          <w:i/>
          <w:sz w:val="18"/>
        </w:rPr>
        <w:t>Threads: PARI, CHRONIQUE, NOMBRE, MALIETTE, JEU</w:t>
      </w:r>
    </w:p>
    <w:p>
      <w:r>
        <w:t>Nithard wagered that his chronicle would outlast the game. He wrote in the margins of his *Historiae* a parallel account -- a secret chronicle of the maliettes he had intercepted, each one a number added to his growing tally of conspiracy and counter-conspiracy.</w:t>
      </w:r>
    </w:p>
    <w:p>
      <w:r>
        <w:t>The first maliette came to him in the autumn of 841, brought by a deserter from Lothar's camp. It contained nothing but numbers: columns of figures scratched onto birch bark, recording troop movements, supply caches, the distances between strongholds. A chronicle in pure arithmetic. Nithard recognized the game immediately -- the maliette was a general's abacus, a portable calculator of war, and the wager it represented was nothing less than the fate of the western kingdom.</w:t>
      </w:r>
    </w:p>
    <w:p>
      <w:r>
        <w:t>He catalogued twelve maliettes over the following two years. Each one a game board of sorts. Each one a wager preserved in physical form. The second contained dice -- loaded dice, weighted to fall on three, the number the bearer claimed was sacred. The third held nothing but a single number scratched into a lead tablet: forty-seven. No context. No explanation. Just a number, carried in a maliette through three hundred miles of hostile territory, wagered against discovery and death.</w:t>
      </w:r>
    </w:p>
    <w:p>
      <w:r>
        <w:t>Nithard's chronicle of maliettes was itself a kind of game. He recorded what he found, speculated about what it meant, and wagered on interpretations that future readers might confirm or deny. The numbers he copied from the birch bark and the lead tablets became part of his own chronicle, embedded in the narrative like seeds in soil, waiting for the right reader to recognize them as something more than random figures.</w:t>
      </w:r>
    </w:p>
    <w:p>
      <w:r>
        <w:t>The game of the chronicle is patience. The wager of the maliette is time.</w:t>
      </w:r>
    </w:p>
    <w:p>
      <w:pPr>
        <w:pStyle w:val="Heading2"/>
      </w:pPr>
      <w:r>
        <w:t>Page 9</w:t>
      </w:r>
    </w:p>
    <w:p>
      <w:r>
        <w:rPr>
          <w:i/>
          <w:sz w:val="18"/>
        </w:rPr>
        <w:t>Threads: PARI, LANGUE, FOI, PARCHEMIN, JEU</w:t>
      </w:r>
    </w:p>
    <w:p>
      <w:r>
        <w:t>The language of faith is a game played on parchment. Pascal understood this with the clarity of a geometer examining the properties of a curve: every prayer is a wager, every scripture a rule, and the parchment on which the sacred texts are written is the board on which the game of salvation is played.</w:t>
      </w:r>
    </w:p>
    <w:p>
      <w:r>
        <w:t>He had spent months translating the Provincial Letters into a language that common people could understand -- stripping the Latin of its ecclesiastical armor, rendering theology in the vernacular. It was a wager of its own: that faith spoken in French was no less valid than faith whispered in Latin, that the game of salvation did not require specialized vocabulary, that parchment inscribed in the people's tongue could carry divine weight.</w:t>
      </w:r>
    </w:p>
    <w:p>
      <w:r>
        <w:t>The game of the Provincial Letters was dangerous. Each letter was a move against the Jesuits, and each move invited a counter-move. Pascal wrote on parchment that was carried through Paris by agents who treated the pages like contraband -- which, in a sense, they were. The language of honest theology had become the language of sedition, and the parchment on which it was written had become evidence.</w:t>
      </w:r>
    </w:p>
    <w:p>
      <w:r>
        <w:t>Faith persisted through the game. Each letter was a wager that truth, spoken plainly, would prevail over obfuscation spoken elaborately. The parchment aged, the language evolved, but the game -- the eternal game between honest faith and institutional corruption -- continued through centuries, through languages, through every sheet of parchment on which a believer dared to write what he truly believed.</w:t>
      </w:r>
    </w:p>
    <w:p>
      <w:r>
        <w:t>Pascal's wager was not merely about God's existence. It was about language itself: whether the words we inscribe on parchment can carry the weight of genuine faith, or whether the game of theology is ultimately just a game of words.</w:t>
      </w:r>
    </w:p>
    <w:p>
      <w:pPr>
        <w:pStyle w:val="Heading2"/>
      </w:pPr>
      <w:r>
        <w:t>Page 10</w:t>
      </w:r>
    </w:p>
    <w:p>
      <w:r>
        <w:rPr>
          <w:i/>
          <w:sz w:val="18"/>
        </w:rPr>
        <w:t>Threads: PARI, LANGUE, FOI, MALIETTE, JEU</w:t>
      </w:r>
    </w:p>
    <w:p>
      <w:r>
        <w:t>The maliette of the Porteur contained a game within a game. Inside the leather case, nested like Russian dolls, were smaller cases, each holding a different wager expressed in a different language. The outermost case held a parchment in Latin. The next, a text in Langue d'Oc. The next, a cipher in Hebrew. The innermost held a text in no language anyone had ever seen -- symbols that might have been letters, or might have been prayers frozen into pure form.</w:t>
      </w:r>
    </w:p>
    <w:p>
      <w:r>
        <w:t>The Porteur's faith was ecumenical. He believed in all gods and therefore, by the logic of Pascal's wager, in the safest possible bet. His maliette was an insurance policy written in every language of salvation: if the Christian God was real, the Latin prayer would suffice; if the God of the Kabbalists, the Hebrew; if some deity beyond human language, the innermost cipher would serve as a universal token of faith.</w:t>
      </w:r>
    </w:p>
    <w:p>
      <w:r>
        <w:t>The game he played was peripatetic. He walked from monastery to monastery, from synagogue to mosque, carrying his maliette of nested wagers. At each stop he would open one layer, display one language, collect whatever alms or hospitality the faith of that place provided. The game was survival. The languages were his tools. The maliette was his world.</w:t>
      </w:r>
    </w:p>
    <w:p>
      <w:r>
        <w:t>But the innermost case troubled him. The language it contained -- if language it was -- seemed to shift each time he opened it. Characters rearranged themselves. Words that had been legible yesterday were gibberish today. He began to suspect that the innermost wager was not his to read, that the game within the game within the game was played by a player he could not see, in a language he was not meant to understand, with stakes that exceeded the boundaries of any faith he knew.</w:t>
      </w:r>
    </w:p>
    <w:p>
      <w:pPr>
        <w:pStyle w:val="Heading2"/>
      </w:pPr>
      <w:r>
        <w:t>Page 11</w:t>
      </w:r>
    </w:p>
    <w:p>
      <w:r>
        <w:rPr>
          <w:i/>
          <w:sz w:val="18"/>
        </w:rPr>
        <w:t>Threads: COMPLOT, NOMBRE, EPEE, MALIETTE, JEU</w:t>
      </w:r>
    </w:p>
    <w:p>
      <w:r>
        <w:t>The game required an accounting, and the sword required a conspiracy. In the maliette of Guillaume de Nogaret -- that infamous chancellor who had dared to slap a pope -- there were numbers that told the story of a conspiracy so vast it encompassed the entire Order of the Temple.</w:t>
      </w:r>
    </w:p>
    <w:p>
      <w:r>
        <w:t>Fourteen thousand Templars across Christendom. Six hundred and twenty-three in France alone. The numbers were precise because Nogaret was precise: he had spent three years building the case, counting heads, counting swords, counting the gold coins that the Templars had accumulated through two centuries of holy war and unholy banking. The maliette contained his master list -- names, locations, estimated wealth, assessed danger. Each Templar was a number, and each number was a target.</w:t>
      </w:r>
    </w:p>
    <w:p>
      <w:r>
        <w:t>The conspiracy against the Temple was a game of patience. King Philip needed the Templars' gold but could not simply seize it -- the Order answered to the Pope, and the Pope was inconveniently alive and nominally in charge. So the game became a conspiracy: fabricate charges of heresy, accumulate testimony through torture, present the numbers to a pliant pontiff, and let the swords do the rest.</w:t>
      </w:r>
    </w:p>
    <w:p>
      <w:r>
        <w:t>The maliette traveled from Paris to Avignon and back, carried by agents who understood that the numbers inside were worth more than gold. Six hundred and twenty-three Templars meant six hundred and twenty-three sets of assets to be seized, six hundred and twenty-three swords to be confiscated, six hundred and twenty-three lives wagered on the outcome of a game whose rules had been written by the king and adjudicated by the sword.</w:t>
      </w:r>
    </w:p>
    <w:p>
      <w:r>
        <w:t>Nogaret played the numbers. The conspiracy devoured the Temple. The maliette survived, its numbers still legible, its game still unfinished.</w:t>
      </w:r>
    </w:p>
    <w:p>
      <w:pPr>
        <w:pStyle w:val="Heading2"/>
      </w:pPr>
      <w:r>
        <w:t>Page 12</w:t>
      </w:r>
    </w:p>
    <w:p>
      <w:r>
        <w:rPr>
          <w:i/>
          <w:sz w:val="18"/>
        </w:rPr>
        <w:t>Threads: COMPLOT, NOMBRE, FOI, EPEE, JEU</w:t>
      </w:r>
    </w:p>
    <w:p>
      <w:r>
        <w:t>Faith armed with numbers and a sword becomes conspiracy. The Albigensian crusade began with a wager: that the Cathar heresy could be measured, quantified, and destroyed through a calculated application of sacred violence. The numbers were staggering -- twenty thousand dead at Beziers alone, if the chroniclers could be believed, and the game of belief required that they be believed, because the alternative was to admit that faith had produced not salvation but arithmetic.</w:t>
      </w:r>
    </w:p>
    <w:p>
      <w:r>
        <w:t>The conspiracy was doctrinal. The Church had decided that certain numbers -- the number of the faithful versus the number of the heretical -- constituted a game-theoretic justification for the sword. If more souls could be saved by killing fewer bodies, the math worked out. If the ratio of conversion to execution exceeded a certain threshold, the crusade was justified. Faith became a function of numbers, and the sword became the variable that resolved the equation.</w:t>
      </w:r>
    </w:p>
    <w:p>
      <w:r>
        <w:t>Simon de Montfort played the game with brutal efficiency. His conspirators -- for what else were the crusading barons but conspirators in sacred armor -- kept meticulous records. Villages burned: forty-seven. Heretics executed: nine hundred and sixteen. Conversions achieved: unknown, because the game of faith cannot be scored by the same numbers that score the game of the sword.</w:t>
      </w:r>
    </w:p>
    <w:p>
      <w:r>
        <w:t>The Cathar perfecti understood the game better than their persecutors. They knew that faith measured in numbers is faith already lost, that the sword converts bodies but not souls, and that the only number that matters in the game of belief is one: the singular, irreducible act of a soul choosing God. Everything else is conspiracy dressed as theology, numbers dressed as faith, the game pretending to be more than a game.</w:t>
      </w:r>
    </w:p>
    <w:p>
      <w:pPr>
        <w:pStyle w:val="Heading2"/>
      </w:pPr>
      <w:r>
        <w:t>Page 13</w:t>
      </w:r>
    </w:p>
    <w:p>
      <w:r>
        <w:rPr>
          <w:i/>
          <w:sz w:val="18"/>
        </w:rPr>
        <w:t>Threads: PARI, CHRONIQUE, LANGUE, FOI, JEU</w:t>
      </w:r>
    </w:p>
    <w:p>
      <w:r>
        <w:t>The chronicle was written in a language of faith, and the wager was that someone would read it. Pascal found the manuscript in the library of Port-Royal -- a ninth-century chronicle in a language that was neither pure Latin nor pure Frankish but something between, a linguistic hybrid that the grammarians would later call "proto-French" and that Pascal, with his geometer's instinct for precision, simply called "the honest tongue."</w:t>
      </w:r>
    </w:p>
    <w:p>
      <w:r>
        <w:t>The game of the chronicle was translation. Each generation rewrote the previous generation's account in its own language, and each rewriting was a wager: that the new language could contain the old faith, that the chronicle's meaning would survive the journey from one tongue to another. Pascal read the ninth-century text with wonder and alarm -- wonder at the rawness of the language, alarm at how much had been lost in subsequent translations.</w:t>
      </w:r>
    </w:p>
    <w:p>
      <w:r>
        <w:t>The faith expressed in the chronicle was crude but powerful. The author -- anonymous, like most medieval chroniclers -- believed with the totality of a child. God was real. Miracles happened. The game of existence was played between heaven and hell, and the chronicle was the scorecard. There was no wager, properly speaking, because there was no doubt. The language had not yet developed the vocabulary of skepticism.</w:t>
      </w:r>
    </w:p>
    <w:p>
      <w:r>
        <w:t>Pascal envied this. His own faith was a game of perpetual calculation, a wager renewed every morning against the evidence of reason. The old chronicle's language -- that honest, pre-grammatical tongue -- contained a faith that needed no wager because it admitted no alternative. The game, for the ninth-century chronicler, was not whether God existed but how best to praise Him.</w:t>
      </w:r>
    </w:p>
    <w:p>
      <w:r>
        <w:t>Pascal translated three pages. Then he stopped. Some languages, he realized, cannot be carried across the bridge of centuries. Some faiths are their own tongue.</w:t>
      </w:r>
    </w:p>
    <w:p>
      <w:pPr>
        <w:pStyle w:val="Heading2"/>
      </w:pPr>
      <w:r>
        <w:t>Page 14</w:t>
      </w:r>
    </w:p>
    <w:p>
      <w:r>
        <w:rPr>
          <w:i/>
          <w:sz w:val="18"/>
        </w:rPr>
        <w:t>Threads: PARI, CHRONIQUE, LANGUE, NOMBRE, JEU</w:t>
      </w:r>
    </w:p>
    <w:p>
      <w:r>
        <w:t>The language of numbers is the chronicle's secret game. Nithard, counting syllables in his own prose, discovered that the rhythm of history was mathematical -- not metaphorically but literally. Each sentence in his *Historiae* contained a number of syllables that, when plotted, formed a pattern. The pattern was a wager: if the reader counted correctly, a hidden message would emerge from the chronicle like a figure from fog.</w:t>
      </w:r>
    </w:p>
    <w:p>
      <w:r>
        <w:t>Seventy-two syllables in the first sentence. Forty-eight in the second. Twenty-four in the third. The sequence descended by factors, a geometric progression hidden in the language itself. The game was steganographic -- the chronicle said one thing in words and another in numbers, and only a reader fluent in both languages could perceive the full wager.</w:t>
      </w:r>
    </w:p>
    <w:p>
      <w:r>
        <w:t>Nithard's number-language was an innovation born of necessity. The Carolingian court was rife with informants, and a chronicle that spoke plainly would be confiscated and burned. So Nithard encoded his judgments in syllable counts, his predictions in sentence lengths, his wagers on the future in the mathematical architecture of his prose. The game required precision: a single extra syllable could corrupt the count and render the hidden message nonsense.</w:t>
      </w:r>
    </w:p>
    <w:p>
      <w:r>
        <w:t>The chronicle, read aloud, was history. Read as numbers, it was prophecy. Nithard wagered that both languages -- the language of narrative and the language of arithmetic -- would survive, and that some future reader would possess the key to unite them. The game he played was the oldest game of all: the game of meaning, in which every word is a number and every number is a word, and the chronicle of the world is written simultaneously in both.</w:t>
      </w:r>
    </w:p>
    <w:p>
      <w:r>
        <w:t>The wager endures. The language awaits its reader. The numbers have not been corrupted.</w:t>
      </w:r>
    </w:p>
    <w:p>
      <w:pPr>
        <w:pStyle w:val="Heading2"/>
      </w:pPr>
      <w:r>
        <w:t>Page 15</w:t>
      </w:r>
    </w:p>
    <w:p>
      <w:r>
        <w:rPr>
          <w:i/>
          <w:sz w:val="18"/>
        </w:rPr>
        <w:t>Threads: CHRONIQUE, COMPLOT, FOI, EPEE, PARCHEMIN</w:t>
      </w:r>
    </w:p>
    <w:p>
      <w:r>
        <w:t>The parchment of the conspiracy was bound in the hide of a calf that had been blessed by a bishop -- a detail that added a layer of sacred irony to the treasonous chronicle it contained. Thirteen conspirators had signed it with their blood, pressed from pricked fingers onto the parchment's rough surface, each drop a dot of faith in their shared enterprise.</w:t>
      </w:r>
    </w:p>
    <w:p>
      <w:r>
        <w:t>The chronicle of the conspiracy was kept by Brother Servatus, who wielded his pen like others wielded their swords. His faith was in the written word -- he believed that what was inscribed on parchment became, in some ontological sense, more real than what merely happened. The conspiracy existed because it was written down. The conspirators were bound not by oath alone but by the parchment that recorded their oath, that sacred calfskin that transformed whispered treason into permanent chronicle.</w:t>
      </w:r>
    </w:p>
    <w:p>
      <w:r>
        <w:t>The swords came later. When the conspiracy was discovered -- betrayed, as all conspiracies eventually are, by the weakest link -- the parchment was seized and its chronicle read aloud in the abbey chapter house. The words of faith that opened the document -- "In the name of the Father" -- were followed by words of quite different character: plans for the assassination of the abbot, the seizure of the treasury, the forging of letters to the king.</w:t>
      </w:r>
    </w:p>
    <w:p>
      <w:r>
        <w:t>Servatus was the first to face the sword. He died reciting the Psalms, his faith unshaken by the failure of his conspiracy. The parchment survived -- it always survives -- and the chronicle it contained became part of the official record, a testament to the strange alliance between faith and treason, between the sacred parchment and the profane sword, between the chronicle that records and the conspiracy that acts.</w:t>
      </w:r>
    </w:p>
    <w:p>
      <w:pPr>
        <w:pStyle w:val="Heading2"/>
      </w:pPr>
      <w:r>
        <w:t>Page 16</w:t>
      </w:r>
    </w:p>
    <w:p>
      <w:r>
        <w:rPr>
          <w:i/>
          <w:sz w:val="18"/>
        </w:rPr>
        <w:t>Threads: CHRONIQUE, COMPLOT, LANGUE, EPEE, PARCHEMIN</w:t>
      </w:r>
    </w:p>
    <w:p>
      <w:r>
        <w:t>The language of the parchment was a sword aimed at the heart of the chronicle. In the archives of the Carolingian court, where Nithard had once labored over his histories, a new kind of document appeared in the years after his death: forged chronicles, written in a language so perfectly mimetic of the original that only an expert in the subtleties of Frankish Latin could distinguish the conspiracy from the truth.</w:t>
      </w:r>
    </w:p>
    <w:p>
      <w:r>
        <w:t>The forgers were skilled linguists. They understood that language is the primary material of the chronicle, and that a parchment written in the right dialect, with the right verb forms, the right abbreviations, could pass for authentic. Their conspiracy was paleographic: they conspired against the past by writing it differently, inserting phantom events into real chronicles, giving swords to kings who had never fought and tongues to diplomats who had never spoken.</w:t>
      </w:r>
    </w:p>
    <w:p>
      <w:r>
        <w:t>The parchment was their accomplice. Good calfskin, properly aged, treated with oak gall ink mixed according to ninth-century recipes -- the physical language of authenticity was as important as the verbal one. A forged chronicle on fresh parchment was transparent; on properly aged parchment, inscribed in the proper linguistic register, it was invisible.</w:t>
      </w:r>
    </w:p>
    <w:p>
      <w:r>
        <w:t>The sword of the forger was his pen. The conspiracy operated through language alone -- no blood was shed, no temples burned, only words rearranged on parchment in a new order. And yet the damage was greater than any physical sword could inflict, because a corrupted chronicle corrupts everything that comes after it. Every historian who cites a forged source perpetuates the conspiracy, makes the language of lies the language of scholarship, transforms the parchment of deception into the chronicle of record.</w:t>
      </w:r>
    </w:p>
    <w:p>
      <w:r>
        <w:t>The forgers' conspiracy endures in every archive, every library, every parchment we trust.</w:t>
      </w:r>
    </w:p>
    <w:p>
      <w:pPr>
        <w:pStyle w:val="Heading2"/>
      </w:pPr>
      <w:r>
        <w:t>Page 17</w:t>
      </w:r>
    </w:p>
    <w:p>
      <w:r>
        <w:rPr>
          <w:i/>
          <w:sz w:val="18"/>
        </w:rPr>
        <w:t>Threads: CHRONIQUE, COMPLOT, LANGUE, NOMBRE, JEU</w:t>
      </w:r>
    </w:p>
    <w:p>
      <w:r>
        <w:t>The game of forging chronicles required numbers. Each forgery had to match the original not just in language but in the mathematics of the text: the number of lines per page, the number of words per line, the spacing between letters measured in fractions of a thumb-width. The conspiracy was quantitative as much as linguistic, and the conspirators who played this particular game needed a grammarian's ear and a surveyor's eye.</w:t>
      </w:r>
    </w:p>
    <w:p>
      <w:r>
        <w:t>Brother Walafrid counted everything. He was the chief number-keeper of the forgery ring, the man who ensured that no chronicle left the workshop without passing his numerical inspection. Forty-two lines per folio -- the standard for ninth-century court documents. Sixty-three characters per line in the Caroline minuscule they employed. The game of authenticity was a game of exact replication, and the numbers had to match to the unit.</w:t>
      </w:r>
    </w:p>
    <w:p>
      <w:r>
        <w:t>The language of the forgeries evolved through the game of trial and error. Early attempts were detected because the conspirators had used verb forms characteristic of the tenth century in documents supposedly from the ninth. Later versions corrected these linguistic anachronisms but introduced numerical ones -- line counts that didn't match, word frequencies that a statistical analysis (had such analysis existed) would have flagged as anomalous.</w:t>
      </w:r>
    </w:p>
    <w:p>
      <w:r>
        <w:t>Walafrid's chronicle of the conspiracy was itself a game: he recorded each forgery, its numbers, its linguistic features, its success or failure, in a private journal that was neither quite a chronicle nor quite a confession. The language he used was deliberately ambiguous, the numbers precise but unexplained, the game documented but its rules left unstated. If the journal were ever found, it would be a conspiracy against the conspiracy -- a chronicle that unmasked the forgers' game through the language of numbers.</w:t>
      </w:r>
    </w:p>
    <w:p>
      <w:pPr>
        <w:pStyle w:val="Heading2"/>
      </w:pPr>
      <w:r>
        <w:t>Page 18</w:t>
      </w:r>
    </w:p>
    <w:p>
      <w:r>
        <w:rPr>
          <w:i/>
          <w:sz w:val="18"/>
        </w:rPr>
        <w:t>Threads: PARI, LANGUE, NOMBRE, MALIETTE, JEU</w:t>
      </w:r>
    </w:p>
    <w:p>
      <w:r>
        <w:t>The maliette spoke a language of numbers that only the initiated could read. Inside the leather case that the Porteur carried from Toulouse to Paris, nestled among the chimeras and the ciphers, was a small device -- a calculating instrument, a primitive pascaline centuries before Pascal -- made of bone discs threaded on copper wires, each disc inscribed with numbers in a language that was half-Arabic, half-Latin.</w:t>
      </w:r>
    </w:p>
    <w:p>
      <w:r>
        <w:t>The game it played was translation. Turn the first disc to seven. Turn the second to three. Read the result in the window carved into the maliette's lid: seventy-three, the number of days until the next conjunction of Jupiter and Saturn, a number that the astrologers in the Porteur's employ considered the language of fate itself.</w:t>
      </w:r>
    </w:p>
    <w:p>
      <w:r>
        <w:t>The wager embedded in this device was computational: that the future could be calculated if you knew the right numbers, spoke the right mathematical language, played the game of prediction with sufficient precision. The maliette was a fortune-telling machine disguised as a reliquary, and the numbers it produced were wagers on events that had not yet occurred -- harvests, battles, deaths of kings.</w:t>
      </w:r>
    </w:p>
    <w:p>
      <w:r>
        <w:t>The Porteur's language was polyglot. He spoke to monks in Latin, to merchants in Langue d'Oc, to the calculating device in the language of numbers. Each tongue unlocked a different aspect of the game: Latin opened doors of faith, Occitan opened purses of gold, and the numbered language of the maliette opened the future itself -- or claimed to, which in the game of medieval fortune-telling amounted to the same thing.</w:t>
      </w:r>
    </w:p>
    <w:p>
      <w:r>
        <w:t>The numbers spun on their copper wires. The language of calculation whispered from the maliette. The wager was always the same: that knowing is better than not knowing, that a number in hand is worth two in the void.</w:t>
      </w:r>
    </w:p>
    <w:p>
      <w:pPr>
        <w:pStyle w:val="Heading2"/>
      </w:pPr>
      <w:r>
        <w:t>Page 19</w:t>
      </w:r>
    </w:p>
    <w:p>
      <w:r>
        <w:rPr>
          <w:i/>
          <w:sz w:val="18"/>
        </w:rPr>
        <w:t>Threads: CHRONIQUE, COMPLOT, FOI, EPEE, PARCHEMIN</w:t>
      </w:r>
    </w:p>
    <w:p>
      <w:r>
        <w:t>The parchment bore the marks of both the sword and the cross. Found in 1247 in the ruins of a Cathar fortress, the document was simultaneously a chronicle of resistance, a conspiracy against the Church, and a testament of faith so intense it burned through the calfskin like acid.</w:t>
      </w:r>
    </w:p>
    <w:p>
      <w:r>
        <w:t>The author, identified by later scholars as a perfectus named Guilhem, had written his chronicle on the only parchment available -- a page torn from a Book of Hours, its illuminated margins still visible beneath his angular script. The conspiracy he documented was simple: thirty Cathars had agreed to fast unto death rather than abjure their faith. The parchment recorded their names, their villages, their final words.</w:t>
      </w:r>
    </w:p>
    <w:p>
      <w:r>
        <w:t>Each entry was a sword-stroke against the official narrative. The Church's chronicle described the Cathars as heretics who recanted under the gentle pressure of Dominican persuasion. Guilhem's parchment told a different story: men and women who chose the sword of starvation over the parchment of abjuration, whose faith was measured not in the words they signed but in the meals they refused.</w:t>
      </w:r>
    </w:p>
    <w:p>
      <w:r>
        <w:t>The conspiracy of the fast was an inversion of all conventional conspiracies. Most conspiracies aim to seize power; this one aimed to surrender it. Most conspiracies require secrecy; this one was announced openly to the besieging army. The parchment that recorded it was not hidden in a maliette but nailed to the fortress gate, a chronicle of defiance written in the language of faith and sealed with the blood of the fasting.</w:t>
      </w:r>
    </w:p>
    <w:p>
      <w:r>
        <w:t>The sword that eventually breached the gate found the parchment still hanging there, thirty names written in a hand that trembled not from fear but from hunger. The chronicle of their conspiracy is the parchment of their faith.</w:t>
      </w:r>
    </w:p>
    <w:p>
      <w:pPr>
        <w:pStyle w:val="Heading2"/>
      </w:pPr>
      <w:r>
        <w:t>Page 20</w:t>
      </w:r>
    </w:p>
    <w:p>
      <w:r>
        <w:rPr>
          <w:i/>
          <w:sz w:val="18"/>
        </w:rPr>
        <w:t>Threads: CHRONIQUE, COMPLOT, LANGUE, FOI, PARCHEMIN</w:t>
      </w:r>
    </w:p>
    <w:p>
      <w:r>
        <w:t>The faith of the chronicler was a conspiracy of language. In the scriptorium where Nithard had once worked, a new generation of scribes had developed what they called the "parchment protocol" -- a system of linguistic codes embedded in the chronicles they produced, invisible to casual readers but legible to those who knew the key.</w:t>
      </w:r>
    </w:p>
    <w:p>
      <w:r>
        <w:t>The conspiracy was doctrinal. The scribes of Saint-Riquier believed that the official faith -- the Nicene orthodoxy enforced by sword and council -- was a corruption of the original Christian message. Their chronicle of dissent was written not in open heresy but in the subtle language of controlled ambiguity: phrases that could be read as orthodox or heterodox depending on which grammatical inflection the reader emphasized.</w:t>
      </w:r>
    </w:p>
    <w:p>
      <w:r>
        <w:t>The parchment was their co-conspirator. Certain words were inscribed in darker ink -- not enough to attract suspicion, but enough that a reader who knew the code could distinguish the "surface" text from the "deep" text. The chronicle of faith that the monastery presented to visiting bishops was simultaneously a chronicle of doubt, a parchment of questions disguised as a parchment of answers.</w:t>
      </w:r>
    </w:p>
    <w:p>
      <w:r>
        <w:t>The language of the conspiracy was Latin at its most elastic -- verbs in the subjunctive where orthodoxy demanded the indicative, pronouns with ambiguous referents, conditional clauses that made certainty contingent on interpretation. Faith, in the hands of these scribes, became a linguistic game -- not because they lacked belief, but because they believed that genuine faith required genuine freedom, and genuine freedom required a language supple enough to contain both conviction and doubt.</w:t>
      </w:r>
    </w:p>
    <w:p>
      <w:r>
        <w:t>The parchment protocol survived for three generations. When it was finally discovered, the chronicles were not burned but locked away -- a conspiracy of language too subtle to destroy, too dangerous to read.</w:t>
      </w:r>
    </w:p>
    <w:p>
      <w:pPr>
        <w:pStyle w:val="Heading2"/>
      </w:pPr>
      <w:r>
        <w:t>Page 21</w:t>
      </w:r>
    </w:p>
    <w:p>
      <w:r>
        <w:rPr>
          <w:i/>
          <w:sz w:val="18"/>
        </w:rPr>
        <w:t>Threads: PARI, CHRONIQUE, NOMBRE, EPEE, JEU</w:t>
      </w:r>
    </w:p>
    <w:p>
      <w:r>
        <w:t>The game of swords was a game of numbers, and the chronicle kept the score. At the tournament of Chauvency in 1285, Nithard's descendant -- a minor knight named Baudouin who claimed lineage from the great chronicler -- kept a tally that would have made his ancestor proud.</w:t>
      </w:r>
    </w:p>
    <w:p>
      <w:r>
        <w:t>Thirty-two knights entered the melee. The wager: each contestant staked his horse and armor against the field. The numbers were precise because the stakes were tangible: a destrier was worth thirty livres, a suit of mail twenty, a lance three. Baudouin calculated the total pool at sixteen hundred livres -- a sum that made the tournament not merely a game of swords but an investment opportunity with calculable returns.</w:t>
      </w:r>
    </w:p>
    <w:p>
      <w:r>
        <w:t>The chronicle Baudouin kept was statistical. He recorded not just who won and who lost but the duration of each combat in counted heartbeats, the number of sword-strokes exchanged, the angle of each decisive blow estimated in degrees. The game of the tournament was, in his hands, reduced to numbers -- and the numbers told a story the narrative chronicle could not: that the best swordsman was not the strongest but the most efficient, the one who achieved victory in the fewest strokes with the least expenditure of energy.</w:t>
      </w:r>
    </w:p>
    <w:p>
      <w:r>
        <w:t>The wager Baudouin placed on himself was modest: his horse against the field. He lost in the third round, unhorsed by a Flemish knight whose sword-work, Baudouin noted with professional admiration, accomplished in four strokes what most men required twelve to achieve. The number four. Baudouin circled it in his chronicle, a number that was also a wager -- a bet that efficiency, not valor, was the true measure of the game.</w:t>
      </w:r>
    </w:p>
    <w:p>
      <w:r>
        <w:t>The tournament ended. The numbers endured. The chronicle of swords became a treatise on arithmetic.</w:t>
      </w:r>
    </w:p>
    <w:p>
      <w:pPr>
        <w:pStyle w:val="Heading2"/>
      </w:pPr>
      <w:r>
        <w:t>Page 22</w:t>
      </w:r>
    </w:p>
    <w:p>
      <w:r>
        <w:rPr>
          <w:i/>
          <w:sz w:val="18"/>
        </w:rPr>
        <w:t>Threads: COMPLOT, NOMBRE, FOI, PARCHEMIN, JEU</w:t>
      </w:r>
    </w:p>
    <w:p>
      <w:r>
        <w:t>Faith kept its numbers on parchment, and the conspiracy was in the counting. The Waldensian preachers of the Piedmont carried no swords but kept meticulous records -- the number of sermons preached, the number of converts claimed, the number of Bibles translated into the vernacular and hidden in barns and cellars across the alpine valleys.</w:t>
      </w:r>
    </w:p>
    <w:p>
      <w:r>
        <w:t>The conspiracy was evangelical. The Waldensians believed that faith belonged to everyone, that the parchment of scripture should be copied and distributed without the Church's permission, that the numbers of the saved should be multiplied by the simplest possible means: reading the Bible in your own tongue. Their game was dangerous because it was democratic, and the numbers they accumulated -- three hundred copies of the New Testament in Occitan, distributed across forty-seven villages -- were evidence of a conspiracy against ecclesiastical monopoly.</w:t>
      </w:r>
    </w:p>
    <w:p>
      <w:r>
        <w:t>The parchment was precious. Each copy of the scripture required weeks of labor, each page a wager that the investment of time and material would bear spiritual fruit. The Waldensian copyists worked in secret, by candlelight, their faith sustained by the belief that every number -- every additional copy, every additional convert, every additional village reached -- brought the game closer to its conclusion: a world in which faith was measured not by the richness of cathedrals but by the number of parchments in the hands of common people.</w:t>
      </w:r>
    </w:p>
    <w:p>
      <w:r>
        <w:t>The game's scoring was simple. One parchment, one village, one community of faith. The conspiracy grew by addition -- the most elementary operation in the arithmetic of belief. And the numbers, inscribed on the flyleaves of each distributed Bible, told the story of a faith that counted its blessings literally: one, two, three hundred copies of the word of God, each one a wager placed on the game of salvation.</w:t>
      </w:r>
    </w:p>
    <w:p>
      <w:pPr>
        <w:pStyle w:val="Heading2"/>
      </w:pPr>
      <w:r>
        <w:t>Page 23</w:t>
      </w:r>
    </w:p>
    <w:p>
      <w:r>
        <w:rPr>
          <w:i/>
          <w:sz w:val="18"/>
        </w:rPr>
        <w:t>Threads: PARI, CHRONIQUE, NOMBRE, EPEE, JEU</w:t>
      </w:r>
    </w:p>
    <w:p>
      <w:r>
        <w:t>The wager of the Hundred Years' War was counted in swords and recorded in chronicles. Pascal, reading Froissart's account of Crecy, marveled at the numbers: eight thousand English against thirty thousand French, and yet the game had gone to the smaller side. The sword of the longbow -- for what was a bow but a sword that struck from a distance -- had rewritten the arithmetic of medieval warfare.</w:t>
      </w:r>
    </w:p>
    <w:p>
      <w:r>
        <w:t>The chronicle of Crecy was a chronicle of numbers inverted. Every principle that Nithard's generation would have recognized -- that more swords meant more victory, that the game of battle was a simple sum -- had been overturned by a new number: the rate of fire. An English archer could loose twelve arrows per minute. A mounted French knight required three minutes to close the distance. In the game of Crecy, the number twelve multiplied by two thousand archers equalled twenty-four thousand arrows per minute, and against that number, no cavalry charge could succeed.</w:t>
      </w:r>
    </w:p>
    <w:p>
      <w:r>
        <w:t>Pascal recognized the wager implicit in these numbers: Edward III had bet not on the quality of his swords but on the mathematics of projectile warfare. The game had shifted from a contest of courage to a contest of counting, and the chronicle of the battle was essentially a proof -- a demonstration that the right number, properly deployed, could defeat any number of swords.</w:t>
      </w:r>
    </w:p>
    <w:p>
      <w:r>
        <w:t>The epee -- the close-combat weapon of the knight -- had been rendered obsolete by arithmetic. The game of chivalry, that elaborate wager of honor and steel, had been undone by the cold logic of numbers. Pascal saw in this the structure of his own wager: that the infinite number of God's existence would similarly overwhelm any finite calculation of doubt, just as twelve arrows per minute had overwhelmed thirty thousand swords.</w:t>
      </w:r>
    </w:p>
    <w:p>
      <w:pPr>
        <w:pStyle w:val="Heading2"/>
      </w:pPr>
      <w:r>
        <w:t>Page 24</w:t>
      </w:r>
    </w:p>
    <w:p>
      <w:r>
        <w:rPr>
          <w:i/>
          <w:sz w:val="18"/>
        </w:rPr>
        <w:t>Threads: CHRONIQUE, COMPLOT, LANGUE, PARCHEMIN, MALIETTE</w:t>
      </w:r>
    </w:p>
    <w:p>
      <w:r>
        <w:t>The maliette of the linguist contained a chronicle of conspiracies against language itself. Ratbert's successor -- a monk known only by his initial, T. -- had spent forty years collecting examples of deliberate linguistic corruption: words altered on parchment, meanings shifted by the simple conspiracy of miscopying, entire chronicles rendered unreliable by the systematic introduction of errors.</w:t>
      </w:r>
    </w:p>
    <w:p>
      <w:r>
        <w:t>The maliette held forty-three specimens. Each was a small square of parchment, carefully cut from a larger manuscript, showing the corruption and its context. Together, they formed a chronicle of the conspiracy that language wages against meaning -- not a deliberate conspiracy, T. argued, but an emergent one, a conspiracy without conspirators, in which the natural tendency of scribes to err, combined over centuries of copying, produces a systematic drift in the language of the record.</w:t>
      </w:r>
    </w:p>
    <w:p>
      <w:r>
        <w:t>T.'s conspiracy theory was linguistic. He believed that every chronicle was corrupted, that no parchment could be trusted, that the language of the past was fundamentally unreachable because the maliettes of transmission -- the chains of copies, the sequences of scribes -- introduced noise at every step. His chronicle of corruption was itself a kind of maliette: a container of specimens that demonstrated the impossibility of containment, a linguistic record of language's unreliability.</w:t>
      </w:r>
    </w:p>
    <w:p>
      <w:r>
        <w:t>The parchments in T.'s maliette were beautiful in their corruption. A single word changed -- *rex* to *lex*, king to law -- could transform a chronicle's meaning. A case ending dropped, a diphthong simplified, a vowel assimilated into its neighbor -- the language of the parchment conspired against precision, and the maliette documented this conspiracy with the devotion of a chronicler recording the decline of an empire.</w:t>
      </w:r>
    </w:p>
    <w:p>
      <w:pPr>
        <w:pStyle w:val="Heading2"/>
      </w:pPr>
      <w:r>
        <w:t>Page 25</w:t>
      </w:r>
    </w:p>
    <w:p>
      <w:r>
        <w:rPr>
          <w:i/>
          <w:sz w:val="18"/>
        </w:rPr>
        <w:t>Threads: PARI, CHRONIQUE, COMPLOT, LANGUE, JEU</w:t>
      </w:r>
    </w:p>
    <w:p>
      <w:r>
        <w:t>The game of chronicle-making was itself a wager, and the conspiracy of language played out across centuries. Pascal, visiting the Bibliotheque du Roi, discovered that the same historical event -- the coronation of Charles the Bald at Metz in 869 -- existed in seven different chronicles, each written in a slightly different register of Latin, each telling a story subtly different from the others.</w:t>
      </w:r>
    </w:p>
    <w:p>
      <w:r>
        <w:t>The game was hermeneutic: which chronicle was true? Or was truth itself a wager, a bet placed by each reader on the version that best suited his prejudices? Pascal, the geometer, wanted a single answer -- a theorem of history, provable and final. But the language of the chronicles resisted theorem. Each version conspired against the others, not through deliberate falsification but through the natural conspiracy of perspective.</w:t>
      </w:r>
    </w:p>
    <w:p>
      <w:r>
        <w:t>The wager Pascal saw in the seven chronicles was epistemological. If seven honest men describe the same event in seven different languages -- and Latin, he realized, was not one language but many, varying across centuries and regions -- then the event itself becomes a kind of game, a possibility space defined by the intersection of all seven accounts. The true chronicle was not any single version but the overlap, the set of claims on which all seven versions agreed.</w:t>
      </w:r>
    </w:p>
    <w:p>
      <w:r>
        <w:t>This was a kind of conspiracy against simplicity. The language of history refused to converge on a single truth, and each chronicle was a move in a game that could never be won -- only played, endlessly, each generation rewriting the language of the previous generation, each wager placed on a new interpretation of the same events.</w:t>
      </w:r>
    </w:p>
    <w:p>
      <w:r>
        <w:t>Pascal noted the parallel with his own wager: if even earthly events resist final description, how much more resistant must heavenly truths be? The game of faith, like the game of chronicles, is played in a language that exceeds our capacity for precision.</w:t>
      </w:r>
    </w:p>
    <w:p>
      <w:pPr>
        <w:pStyle w:val="Heading2"/>
      </w:pPr>
      <w:r>
        <w:t>Page 26</w:t>
      </w:r>
    </w:p>
    <w:p>
      <w:r>
        <w:rPr>
          <w:i/>
          <w:sz w:val="18"/>
        </w:rPr>
        <w:t>Threads: CHRONIQUE, COMPLOT, FOI, EPEE, PARCHEMIN</w:t>
      </w:r>
    </w:p>
    <w:p>
      <w:r>
        <w:t>The sword of the inquisitor annotated the parchment of the chronicle. In the records of Bernard Gui, the great Dominican inquisitor of Toulouse, each interrogation was a conspiracy laid bare on parchment -- a faith dissected by questions as precise as sword-thrusts, a chronicle of the soul's interior landscape rendered in the cold language of legal procedure.</w:t>
      </w:r>
    </w:p>
    <w:p>
      <w:r>
        <w:t>Gui's parchments were instruments of both faith and violence. Each sheet recorded the questions put to the accused, the answers given, the moments of resistance and capitulation. The conspiracy that the inquisition sought to uncover was always the same: secret adherence to a faith other than the one prescribed, a conspiracy of belief conducted in the interior chambers of the heart, where no sword could reach and no parchment could accurately record.</w:t>
      </w:r>
    </w:p>
    <w:p>
      <w:r>
        <w:t>The chronicle of the inquisition was paradoxical. It claimed to record faith but could only record behavior. It claimed to expose conspiracy but could only document words. The parchment held the shadow of the accused's belief, not the belief itself, and the sword of excommunication or execution fell not on the faith but on the body that carried it.</w:t>
      </w:r>
    </w:p>
    <w:p>
      <w:r>
        <w:t>Gui's faith was absolute. He believed in the conspiracy as devoutly as his victims believed in their heresies. The parchment was his bible and the sword his sacrament. Each interrogation was a ritual of faith -- faith in the power of the chronicle to extract truth, faith in the parchment's capacity to hold it, faith in the sword's authority to enforce it.</w:t>
      </w:r>
    </w:p>
    <w:p>
      <w:r>
        <w:t>The conspiracy he hunted was ultimately his own: the conspiracy of certainty, the faith that absolute truth can be written on parchment and enforced by the sword. The chronicle of his investigations is the chronicle of that faith's magnificent, terrifying expression.</w:t>
      </w:r>
    </w:p>
    <w:p>
      <w:pPr>
        <w:pStyle w:val="Heading2"/>
      </w:pPr>
      <w:r>
        <w:t>Page 27</w:t>
      </w:r>
    </w:p>
    <w:p>
      <w:r>
        <w:rPr>
          <w:i/>
          <w:sz w:val="18"/>
        </w:rPr>
        <w:t>Threads: COMPLOT, NOMBRE, FOI, PARCHEMIN, JEU</w:t>
      </w:r>
    </w:p>
    <w:p>
      <w:r>
        <w:t>The game of faith was numbered on parchment. In the Jewish quarter of Girona, the kabbalists played a game of numbers so profound that it constituted, in their eyes, a direct communication with the divine. Each letter of the Hebrew alphabet was a number, and each word of scripture was a sum, and the conspiracy of meaning that emerged from these calculations was not a human invention but a property of the universe itself.</w:t>
      </w:r>
    </w:p>
    <w:p>
      <w:r>
        <w:t>Nachmanides, the great rabbi of Girona, kept his calculations on parchments of extraordinary thinness -- so thin that the numbers showed through from both sides, creating a palimpsest of computation that could be read forward and backward, yielding different sums and therefore different meanings. The game of gematria was infinite: every word connected to every other word through numerical equivalence, and the parchment that recorded these connections was a map of a conspiracy so vast it encompassed all of creation.</w:t>
      </w:r>
    </w:p>
    <w:p>
      <w:r>
        <w:t>The faith of the kabbalist was computational. God had created the world through numbers, and the game of understanding creation was a game of arithmetic. The conspiracy was not human but divine: God had hidden meaning in the numerical structure of language, and the faithful mathematician -- the one who played the game with sufficient devotion -- could recover that meaning from the parchment of scripture.</w:t>
      </w:r>
    </w:p>
    <w:p>
      <w:r>
        <w:t>The numbers were precise. The parchment was fragile. The game was eternal. Nachmanides played it until his death, covering hundreds of parchments with calculations that later scholars would struggle to interpret -- not because the numbers were wrong, but because the faith that animated them, the belief that arithmetic could decode the divine conspiracy, was a game whose rules were written in a language that only the truly faithful could read.</w:t>
      </w:r>
    </w:p>
    <w:p>
      <w:pPr>
        <w:pStyle w:val="Heading2"/>
      </w:pPr>
      <w:r>
        <w:t>Page 28</w:t>
      </w:r>
    </w:p>
    <w:p>
      <w:r>
        <w:rPr>
          <w:i/>
          <w:sz w:val="18"/>
        </w:rPr>
        <w:t>Threads: COMPLOT, NOMBRE, FOI, EPEE, JEU</w:t>
      </w:r>
    </w:p>
    <w:p>
      <w:r>
        <w:t>The game was a conspiracy of five swords, and faith was the number that bound them. In the crypt beneath the chapter house of Cluny, five knights had sworn an oath -- not on a Bible, which would have been conventional, but on a mathematical proof, which was unprecedented.</w:t>
      </w:r>
    </w:p>
    <w:p>
      <w:r>
        <w:t>The proof was Pascal's, though he did not yet exist. It was a proof by anticipation, written in the language of numbers by a twelfth-century monk named Adelard of Bath, who had studied Arabic mathematics in Toledo and brought back to Christendom the concept of the wager. Adelard's proof demonstrated -- or claimed to demonstrate -- that the existence of God was a mathematical certainty, calculable from the properties of numbers alone.</w:t>
      </w:r>
    </w:p>
    <w:p>
      <w:r>
        <w:t>The five knights had each wagered a different thing. The first wagered his sword -- his identity as a warrior. The second wagered his faith -- his relationship with God. The third wagered a number -- the precise quantity of silver he owed the Templars. The fourth wagered a game -- his annual income from a tournament circuit. The fifth wagered nothing, which, Adelard's proof showed, was the most dangerous wager of all, since nothing, in the mathematics of faith, is equivalent to betting against God.</w:t>
      </w:r>
    </w:p>
    <w:p>
      <w:r>
        <w:t>The conspiracy that followed was theological and financial. The knights used Adelard's proof to justify a series of raids on Saracen caravans, arguing that if God's existence was mathematically certain, then holy warfare was mathematically justified. The game of numbers sanctified the game of swords, and the faith that connected them was not spiritual but computational -- a conspiracy of digits, a holy arithmetic of violence.</w:t>
      </w:r>
    </w:p>
    <w:p>
      <w:r>
        <w:t>Five swords. One proof. Zero doubt. The game of faith played in the language of numbers, and the numbers never flinched.</w:t>
      </w:r>
    </w:p>
    <w:p>
      <w:pPr>
        <w:pStyle w:val="Heading2"/>
      </w:pPr>
      <w:r>
        <w:t>Page 29</w:t>
      </w:r>
    </w:p>
    <w:p>
      <w:r>
        <w:rPr>
          <w:i/>
          <w:sz w:val="18"/>
        </w:rPr>
        <w:t>Threads: PARI, LANGUE, FOI, PARCHEMIN, MALIETTE</w:t>
      </w:r>
    </w:p>
    <w:p>
      <w:r>
        <w:t>The maliette that arrived in Avignon in the spring of 1348 contained parchments in a language no one in the papal court could read. Not Latin, not Greek, not Arabic, not Hebrew. The script was angular, compressed, written on parchment of unusual texture -- goatskin, the experts determined, from a species found only in the highlands of Ethiopia.</w:t>
      </w:r>
    </w:p>
    <w:p>
      <w:r>
        <w:t>The wager attached to the maliette was explicit: a letter in Latin, pinned to the outer flap, explained that the parchments within contained a prophecy of great importance to the faith, and that the bearer had wagered his life to transport them from the monastery of Debre Damo to the seat of Christendom. The language of the prophecy was Ge'ez, the sacred tongue of the Ethiopian Church, and the maliette's letter begged the Pope to find a translator before the prophecy's deadline -- the feast of Saint John, three months hence.</w:t>
      </w:r>
    </w:p>
    <w:p>
      <w:r>
        <w:t>The faith of the bearer was absolute and alien. He had walked from Ethiopia to Avignon -- a distance that no one in the papal court believed possible until they examined his sandals, worn to paper thinness, and counted the scars on his feet, each one a testament to a language of devotion that required no words. The parchments in his maliette were his creed, and the language in which they were written was as sacred to him as Latin was to the Cardinals who now puzzled over them.</w:t>
      </w:r>
    </w:p>
    <w:p>
      <w:r>
        <w:t>A translator was eventually found -- a Venetian merchant who had traded in Axum and learned enough Ge'ez to approximate the parchment's meaning. The prophecy, he reported, concerned a plague. A great pestilence would sweep from East to West, and only those whose faith was written in the language of the heart -- not on parchment but on the soul -- would survive.</w:t>
      </w:r>
    </w:p>
    <w:p>
      <w:r>
        <w:t>The maliette's wager was fulfilled. The plague arrived on schedule.</w:t>
      </w:r>
    </w:p>
    <w:p>
      <w:pPr>
        <w:pStyle w:val="Heading2"/>
      </w:pPr>
      <w:r>
        <w:t>Page 30</w:t>
      </w:r>
    </w:p>
    <w:p>
      <w:r>
        <w:rPr>
          <w:i/>
          <w:sz w:val="18"/>
        </w:rPr>
        <w:t>Threads: PARI, LANGUE, NOMBRE, MALIETTE, JEU</w:t>
      </w:r>
    </w:p>
    <w:p>
      <w:r>
        <w:t>The Porteur counted the languages in his maliette the way a miser counts gold. Fourteen tongues represented, each on its own parchment, each a wager that the words of one civilization could find purchase in the mind of another. The game of translation was the Porteur's livelihood and his obsession, and the numbers that governed it were as precise as any banker's ledger.</w:t>
      </w:r>
    </w:p>
    <w:p>
      <w:r>
        <w:t>A translation from Latin to Frankish cost three deniers per page. From Arabic to Latin, six. From Hebrew to anything, twelve, because the Hebrew scribes demanded premium rates for the spiritual risk of rendering sacred text into profane tongues. The maliette held the Porteur's price list, his inventory of available translators, and his running count of jobs completed: four hundred and seventeen translations since his first commission, each one a game of linguistic negotiation, each one a wager that meaning could survive the crossing.</w:t>
      </w:r>
    </w:p>
    <w:p>
      <w:r>
        <w:t>The numbers told the story. Of four hundred and seventeen translations, the Porteur estimated that three hundred and twelve were accurate, seventy-eight were approximate, and twenty-seven were what he diplomatically termed "creative" -- translations so distant from the original that they constituted new works. The game of translation, the numbers revealed, was a game of diminishing fidelity, each linguistic crossing eroding a fraction of the original meaning.</w:t>
      </w:r>
    </w:p>
    <w:p>
      <w:r>
        <w:t>The maliette was heavy with language. Fourteen tongues, four hundred and seventeen translations, three hundred and twelve accuracies. The Porteur hefted it onto his back each morning and carried it through the streets of Paris, offering his services in whatever language the customer preferred. The wager was simple: that language is a bridge, not a wall, and that the game of crossing it is worth the toll.</w:t>
      </w:r>
    </w:p>
    <w:p>
      <w:r>
        <w:t>The numbers might disagree. The Porteur played on.</w:t>
      </w:r>
    </w:p>
    <w:p>
      <w:pPr>
        <w:pStyle w:val="Heading2"/>
      </w:pPr>
      <w:r>
        <w:t>Page 31</w:t>
      </w:r>
    </w:p>
    <w:p>
      <w:r>
        <w:rPr>
          <w:i/>
          <w:sz w:val="18"/>
        </w:rPr>
        <w:t>Threads: COMPLOT, NOMBRE, FOI, EPEE, JEU</w:t>
      </w:r>
    </w:p>
    <w:p>
      <w:r>
        <w:t>The conspiracy of swords was counted in the faith of the fallen. Thirty knights lay dead at the ford of Taillebourg, their numbers inscribed in the chronicle as though arithmetic alone could explain the massacre. The game had been straightforward: hold the bridge, count the enemy, calculate the odds, and wager everything on the strength of the sword-arm.</w:t>
      </w:r>
    </w:p>
    <w:p>
      <w:r>
        <w:t>The numbers had lied. Thirty defenders against a hundred and fifty attackers should have held, by all conventional military mathematics, for at least two hours. They held for twenty minutes. The game of swords is not the game of numbers, because numbers assume that all swords are equal, and at Taillebourg they were not. The attackers carried a new weapon -- a longer sword, half again the reach of the standard knight's blade -- and this single variable, unmeasured and unaccounted for, collapsed the equation.</w:t>
      </w:r>
    </w:p>
    <w:p>
      <w:r>
        <w:t>Faith filled the gap left by mathematics. The defending knights, realizing that the numbers had betrayed them, fell back on faith -- not the faith of theology but the faith of warriors, the belief that courage exceeds calculation, that the sword in a brave man's hand is worth more than any number the enemy can muster. This faith sustained them for the twenty minutes of the engagement, each second a wager that the next sword-stroke would be the one that turned the tide.</w:t>
      </w:r>
    </w:p>
    <w:p>
      <w:r>
        <w:t>The conspiracy of Taillebourg was a conspiracy of physics. The longer sword had been developed in secret, tested in private tournaments, deployed without warning. The game of medieval warfare was an arms race conducted in the language of steel, and the numbers of the dead were the score by which each innovation was judged. Thirty dead at Taillebourg. The faith of warriors. The game of the sword.</w:t>
      </w:r>
    </w:p>
    <w:p>
      <w:pPr>
        <w:pStyle w:val="Heading2"/>
      </w:pPr>
      <w:r>
        <w:t>Page 32</w:t>
      </w:r>
    </w:p>
    <w:p>
      <w:r>
        <w:rPr>
          <w:i/>
          <w:sz w:val="18"/>
        </w:rPr>
        <w:t>Threads: CHRONIQUE, COMPLOT, LANGUE, FOI, PARCHEMIN</w:t>
      </w:r>
    </w:p>
    <w:p>
      <w:r>
        <w:t>The parchment whispered in a language of conspiratorial faith. In the monastery of Bobbio, where Irish monks had established a scriptorium in the seventh century, the chronicles were written in a script so peculiar that later scholars would spend centuries arguing about whether it was a natural evolution of language or a deliberate conspiracy of encoding.</w:t>
      </w:r>
    </w:p>
    <w:p>
      <w:r>
        <w:t>The insular script -- with its loops and ligatures, its eccentric abbreviations, its vowels that seemed to migrate from their expected positions -- was both a chronicle of linguistic change and a faith statement. The Irish monks believed that the beauty of the script was itself a form of prayer, that the language of God deserved a visual expression as elaborate as any cathedral. The parchment on which they wrote was prepared with extraordinary care: scraped thinner than any continental workshop would dare, polished until it gleamed, treated with a preparation whose recipe was the monastery's most closely guarded conspiracy.</w:t>
      </w:r>
    </w:p>
    <w:p>
      <w:r>
        <w:t>The faith of the scribes was encoded in the language of their parchment. Each page was a prayer. Each letter was an act of devotion. The conspiracy -- if conspiracy it was -- lay in the script's deliberate difficulty: only those trained in the monastery's particular linguistic tradition could read it fluently, creating a natural barrier between the initiated and the profane. The chronicle was public. The language was private. The parchment held the tension between the two.</w:t>
      </w:r>
    </w:p>
    <w:p>
      <w:r>
        <w:t>Later centuries would simplify the script, strip its conspiracies of ornament, reduce its faith to function. But the original parchments of Bobbio remain -- chronicles in a language that is simultaneously open and closed, a conspiracy of beauty disguised as a chronicle of faith, inscribed on parchment that glows with a devotion no modern script can match.</w:t>
      </w:r>
    </w:p>
    <w:p>
      <w:pPr>
        <w:pStyle w:val="Heading2"/>
      </w:pPr>
      <w:r>
        <w:t>Page 33</w:t>
      </w:r>
    </w:p>
    <w:p>
      <w:r>
        <w:rPr>
          <w:i/>
          <w:sz w:val="18"/>
        </w:rPr>
        <w:t>Threads: PARI, LANGUE, FOI, PARCHEMIN, MALIETTE</w:t>
      </w:r>
    </w:p>
    <w:p>
      <w:r>
        <w:t>The parchment in the maliette was a wager written in the language of a faith long vanished. The Porteur had acquired it in Toledo, from a dealer who claimed it was Visigothic -- a document from the seventh century, inscribed in a cursive Latin so archaic that its language was almost a foreign tongue.</w:t>
      </w:r>
    </w:p>
    <w:p>
      <w:r>
        <w:t>The wager was double: first, that the parchment was genuine (the dealer's reputation was as worn as the calfskin); second, that its contents, if genuine, would reveal something about the faith of a civilization that had been overwritten by subsequent conquerors -- first the Moors, then the Christians of the Reconquista, each erasure a linguistic palimpsest.</w:t>
      </w:r>
    </w:p>
    <w:p>
      <w:r>
        <w:t>The language of the parchment was juridical. It appeared to be a contract -- a wager, in fact, between a Visigothic nobleman and a priest, concerning the fate of a particular relic. The nobleman wagered twenty solidi that the relic (a finger bone attributed to Saint Isidore) was genuine. The priest wagered his own faith: if the relic proved false, he would leave the priesthood and take up farming.</w:t>
      </w:r>
    </w:p>
    <w:p>
      <w:r>
        <w:t>The maliette held the parchment like a treasure. The Porteur spent three weeks in Toledo finding a scholar who could read the archaic language fluently enough to confirm his translation. The scholar's verdict: the parchment was genuine, the wager was real, and the faith it documented -- the belief that a finger bone could be tested for sanctity the way a coin could be tested for silver content -- was as alien to modern theology as the Visigothic language was to modern Latin.</w:t>
      </w:r>
    </w:p>
    <w:p>
      <w:r>
        <w:t>The maliette carried the parchment north. The wager remained unresolved. The language faded. The faith endured in its peculiar, contractual form -- a bet between a nobleman and a priest, inscribed on calfskin, carried in leather, wagered against time.</w:t>
      </w:r>
    </w:p>
    <w:p>
      <w:pPr>
        <w:pStyle w:val="Heading2"/>
      </w:pPr>
      <w:r>
        <w:t>Page 34</w:t>
      </w:r>
    </w:p>
    <w:p>
      <w:r>
        <w:rPr>
          <w:i/>
          <w:sz w:val="18"/>
        </w:rPr>
        <w:t>Threads: CHRONIQUE, COMPLOT, FOI, EPEE, PARCHEMIN</w:t>
      </w:r>
    </w:p>
    <w:p>
      <w:r>
        <w:t>The parchment of the Assassins was a chronicle of faith sharpened to the point of a sword. Marco Polo had described them -- the hashishin of Alamut, whose conspiracy was theological and whose weapon was a blade so thin it could be hidden in a manuscript's binding. The parchment and the sword were, in the Assassin's tradition, a single instrument: the document that identified the target, and the blade that executed the judgment.</w:t>
      </w:r>
    </w:p>
    <w:p>
      <w:r>
        <w:t>The faith of the Assassins was Ismaili -- a conspiracy within Islam, a sect within a sect, a faith so esoteric that its own adherents disagreed about its core doctrines. The parchments they produced were chronicles of a hidden truth, encoded in layers of meaning that peeled away like the skins of an onion: the outermost layer was orthodox Islam; the next, Shia heterodoxy; the next, Ismaili theology; the innermost, a doctrine so secret that it was never written down but transmitted only by the sword of initiation.</w:t>
      </w:r>
    </w:p>
    <w:p>
      <w:r>
        <w:t>The conspiracy was architectural. The fortress of Alamut was built on a mountain so steep that the parchments stored in its library were safer than any document in Christendom. The chronicle of the sect's activities -- missions dispatched, targets eliminated, alliances forged and broken -- was kept on parchments of rice paper, imported at great expense from China, light enough to be carried by a single messenger and flammable enough to be destroyed in an instant if the sword turned against its bearer.</w:t>
      </w:r>
    </w:p>
    <w:p>
      <w:r>
        <w:t>The faith that animated the Assassins' conspiracy was absolute. Each operative was a sword consecrated by parchment, a blade blessed by doctrine, a weapon whose faith was his identity and whose chronicle was his mission. The parchment said: kill this man. The sword obeyed. The chronicle recorded. The faith justified.</w:t>
      </w:r>
    </w:p>
    <w:p>
      <w:pPr>
        <w:pStyle w:val="Heading2"/>
      </w:pPr>
      <w:r>
        <w:t>Page 35</w:t>
      </w:r>
    </w:p>
    <w:p>
      <w:r>
        <w:rPr>
          <w:i/>
          <w:sz w:val="18"/>
        </w:rPr>
        <w:t>Threads: PARI, COMPLOT, NOMBRE, EPEE, JEU</w:t>
      </w:r>
    </w:p>
    <w:p>
      <w:r>
        <w:t>The wager of the conspirators was measured in swords and paid in numbers. At the tournament of Saint-Inglevert in 1390, three French knights -- Boucicaut, Reginald de Roye, and the Seigneur de Saimpi -- wagered that they could defeat all comers for thirty consecutive days. The game was a conspiracy of chivalry: a calculated bet that three swords could outperform the combined numbers of every knight in Europe.</w:t>
      </w:r>
    </w:p>
    <w:p>
      <w:r>
        <w:t>The conspiracy was financial as much as martial. Each defeated challenger forfeited his horse, his armor, and a purse of gold. The three conspirators had calculated the expected number of challengers (between sixty and ninety, based on precedent), the probability of victory in each encounter (eighty-five percent, based on their training records), and the expected profit (between four thousand and seven thousand livres, depending on the quality of the challengers' equipment).</w:t>
      </w:r>
    </w:p>
    <w:p>
      <w:r>
        <w:t>The game lasted the full thirty days. The number of challengers who presented themselves: seventy-four. The number defeated: sixty-eight. The number who defeated one of the three conspirators: six. The wager paid handsomely: the conspirators divided five thousand two hundred livres among themselves, each sword having earned its keep through the precise application of violence calibrated by number.</w:t>
      </w:r>
    </w:p>
    <w:p>
      <w:r>
        <w:t>The conspiracy's genius was its transparency. Unlike political conspiracies, which operate in shadow, the tournament conspiracy operated in daylight, its numbers publicly declared, its swords publicly wielded, its game openly played. The wager was not hidden but advertised, and the numbers that determined its outcome were recorded by chroniclers who marveled at the precision with which three swords could convert courage into gold.</w:t>
      </w:r>
    </w:p>
    <w:p>
      <w:r>
        <w:t>The game of Saint-Inglevert was a conspiracy of arithmetic dressed in the armor of chivalry.</w:t>
      </w:r>
    </w:p>
    <w:p>
      <w:pPr>
        <w:pStyle w:val="Heading2"/>
      </w:pPr>
      <w:r>
        <w:t>Page 36</w:t>
      </w:r>
    </w:p>
    <w:p>
      <w:r>
        <w:rPr>
          <w:i/>
          <w:sz w:val="18"/>
        </w:rPr>
        <w:t>Threads: PARI, LANGUE, NOMBRE, MALIETTE, JEU</w:t>
      </w:r>
    </w:p>
    <w:p>
      <w:r>
        <w:t>The maliette spoke numbers in a language the Porteur was only beginning to understand. Among the documents and devices he carried was a treatise on the Hindu-Arabic numerals, translated from Arabic into Latin by Adelard of Bath, and from Latin into a pidgin of Occitan and Catalan by an anonymous Barcelonan merchant. The language of numbers, the treatise argued, was the only universal tongue -- a wager that the Porteur found both thrilling and terrifying.</w:t>
      </w:r>
    </w:p>
    <w:p>
      <w:r>
        <w:t>The game of numerals was a game of adoption. The Roman system, with its clumsy concatenation of letters, was the incumbent -- the language of the Church, the Empire, the law courts. The Hindu-Arabic system, with its place-value notation and its miraculous zero, was the challenger. The maliette contained both: ledgers in Roman numerals on the left, the same sums in Arabic numerals on the right, a bilingual text of arithmetic that allowed the reader to compare the two languages of number side by side.</w:t>
      </w:r>
    </w:p>
    <w:p>
      <w:r>
        <w:t>The wager the Porteur placed on Arabic numerals was commercial. Merchants who adopted the new system could calculate faster, keep more accurate books, and play the game of trade with a precision that Roman numerals simply could not match. The number zero alone -- that beautiful nothing, that void with a name -- allowed operations that Roman mathematics had never dreamed of.</w:t>
      </w:r>
    </w:p>
    <w:p>
      <w:r>
        <w:t>The maliette grew heavier as the Porteur added more documents: conversion tables, multiplication grids, a small abacus with beads that slid on wires in the Arabic manner. The language of the new numbers was infiltrating the language of commerce, and the game of adoption was already won -- the wager settled not by argument but by utility.</w:t>
      </w:r>
    </w:p>
    <w:p>
      <w:r>
        <w:t>The Porteur carried the future in his maliette. The numbers had spoken. The old language was dying.</w:t>
      </w:r>
    </w:p>
    <w:p>
      <w:pPr>
        <w:pStyle w:val="Heading2"/>
      </w:pPr>
      <w:r>
        <w:t>Page 37</w:t>
      </w:r>
    </w:p>
    <w:p>
      <w:r>
        <w:rPr>
          <w:i/>
          <w:sz w:val="18"/>
        </w:rPr>
        <w:t>Threads: COMPLOT, LANGUE, NOMBRE, EPEE, JEU</w:t>
      </w:r>
    </w:p>
    <w:p>
      <w:r>
        <w:t>The language of the sword was a game of numbers, and the conspiracy was in the counting. In the fencing schools of Bologna, where the art of the sword was taught as a science, the masters kept their techniques encoded in numerical notation -- each parry a number, each riposte a sequence, each bout a calculation played out in the language of steel.</w:t>
      </w:r>
    </w:p>
    <w:p>
      <w:r>
        <w:t>Fiore dei Liberi, the greatest swordsman of the fourteenth century, organized his treatise as a conspiracy of numbers. Each technique was assigned a number from one to twelve. Each combination was a sentence in the language of violence, and the game of combat was, in Fiore's system, a grammatical exercise: number one followed by number seven followed by number three produced a killing sequence as reliable as a Latin conjugation.</w:t>
      </w:r>
    </w:p>
    <w:p>
      <w:r>
        <w:t>The conspiracy was pedagogical. Fiore's numerical language was a closely guarded secret, taught only to those who had paid his exorbitant fees and sworn oaths of silence. The game of swordsmanship was also a game of intellectual property: to know Fiore's numbers was to possess a lethal vocabulary, and the conspiracy of the fencing school existed to ensure that this vocabulary remained proprietary.</w:t>
      </w:r>
    </w:p>
    <w:p>
      <w:r>
        <w:t>The numbers were merciless in their precision. Number four: the thrust to the throat. Number seven: the downward cut to the wrist. Number twelve: the disarm, followed by the coup de grace. The language of these numbers was spoken in tournaments across Italy, a coded tongue that spectators could not understand but combatants recognized instantly -- the conspiracy of the initiated, the game of those who had learned to count in the language of the sword.</w:t>
      </w:r>
    </w:p>
    <w:p>
      <w:r>
        <w:t>Fiore's numbers survived him. The game continues. The conspiracy of precision endures in every fencing school that teaches by number.</w:t>
      </w:r>
    </w:p>
    <w:p>
      <w:pPr>
        <w:pStyle w:val="Heading2"/>
      </w:pPr>
      <w:r>
        <w:t>Page 38</w:t>
      </w:r>
    </w:p>
    <w:p>
      <w:r>
        <w:rPr>
          <w:i/>
          <w:sz w:val="18"/>
        </w:rPr>
        <w:t>Threads: COMPLOT, NOMBRE, FOI, EPEE, JEU</w:t>
      </w:r>
    </w:p>
    <w:p>
      <w:r>
        <w:t>Faith was the number the conspirators could not calculate, and the sword was the variable they could not control. In the cellars of the Bastille, three men plotted the overthrow of a faith they considered corrupted -- not the Christian faith itself, but the particular version enforced by Cardinal Richelieu, a faith of numbers and power rather than grace and spirit.</w:t>
      </w:r>
    </w:p>
    <w:p>
      <w:r>
        <w:t>The conspiracy was Jansenist. The three men -- a priest, a nobleman, and a mathematician -- believed that the game of salvation was not played by the numbers Richelieu favored (attendance at mass, donations to the Church, political loyalty to the crown) but by a single, incalculable number: grace. Grace could not be earned, counted, or wagered. It was God's sword, descending at random upon the elect, and no conspiracy of the powerful could redirect its stroke.</w:t>
      </w:r>
    </w:p>
    <w:p>
      <w:r>
        <w:t>The game they played was dangerous. Richelieu's agents counted their meetings (seven so far), catalogued their correspondence (fourteen letters intercepted), and estimated the size of their network (between thirty and fifty sympathizers, depending on how loosely one defined "sympathy"). The numbers of the surveillance were the numbers of the conspiracy's vulnerability: each additional member increased the faith of the movement but also increased the probability that the sword of the state would fall upon them.</w:t>
      </w:r>
    </w:p>
    <w:p>
      <w:r>
        <w:t>The mathematician among them -- a young man who had studied under Mersenne -- attempted to calculate the optimal size of the conspiracy. Too few members and the faith would die in obscurity. Too many and the sword of discovery would find them. The number he arrived at -- seventeen -- was, he argued, the maximum independent set of their social network: the largest group of conspirators none of whom could betray another.</w:t>
      </w:r>
    </w:p>
    <w:p>
      <w:r>
        <w:t>Seventeen. The number of grace. The game of faith played against the sword of the state.</w:t>
      </w:r>
    </w:p>
    <w:p>
      <w:pPr>
        <w:pStyle w:val="Heading2"/>
      </w:pPr>
      <w:r>
        <w:t>Page 39</w:t>
      </w:r>
    </w:p>
    <w:p>
      <w:r>
        <w:rPr>
          <w:i/>
          <w:sz w:val="18"/>
        </w:rPr>
        <w:t>Threads: PARI, CHRONIQUE, COMPLOT, NOMBRE, EPEE</w:t>
      </w:r>
    </w:p>
    <w:p>
      <w:r>
        <w:t>The chronicle of the conspiracy was written in numbers of swords. Nithard, had he lived to see the plot of Meersen -- that aborted attempt to reunite the Carolingian Empire through assassination rather than diplomacy -- would have recognized the pattern: a wager on violence, a bet that a sufficient number of swords concentrated at a single point could change the course of history.</w:t>
      </w:r>
    </w:p>
    <w:p>
      <w:r>
        <w:t>The conspirators numbered eleven. Their swords were of the Rhineland type -- long, heavy, designed for mounted combat. The chronicle that survived (discovered in the walls of a burned church in 1847) recorded the conspiracy in the language of logistics: the number of horses required, the number of days' ride from each conspirator's estate to the rendezvous, the number of guards at the target's residence, the number of swords needed to overwhelm them.</w:t>
      </w:r>
    </w:p>
    <w:p>
      <w:r>
        <w:t>The wager was explicit. The chronicle recorded it in the conspirators' own words: "We stake eleven swords against the life of one king, and if we prevail, the number of kingdoms shall be reduced from three to one." The arithmetic was brutal in its simplicity. Eleven was greater than the estimated seven guards. Seven guards could be overcome in approximately four minutes, allowing for the element of surprise. The king's life was valued at -- but here the chronicle became illegible, as though even the conspirators had been reluctant to assign a number to a royal soul.</w:t>
      </w:r>
    </w:p>
    <w:p>
      <w:r>
        <w:t>The conspiracy failed. The chronicle recorded the failure with the same numerical precision as the plan: three conspirators intercepted on the road, four turned informant, two fled to Italy, one killed resisting arrest, one vanished entirely -- a number that haunted the authorities for decades: zero, the conspirator who could not be counted because he could not be found.</w:t>
      </w:r>
    </w:p>
    <w:p>
      <w:r>
        <w:t>Eleven swords. One chronicle. Zero resolution.</w:t>
      </w:r>
    </w:p>
    <w:p>
      <w:pPr>
        <w:pStyle w:val="Heading2"/>
      </w:pPr>
      <w:r>
        <w:t>Page 40</w:t>
      </w:r>
    </w:p>
    <w:p>
      <w:r>
        <w:rPr>
          <w:i/>
          <w:sz w:val="18"/>
        </w:rPr>
        <w:t>Threads: CHRONIQUE, COMPLOT, FOI, EPEE, PARCHEMIN</w:t>
      </w:r>
    </w:p>
    <w:p>
      <w:r>
        <w:t>The parchment of the inquisitor's chronicle bore the watermark of a sword. Not a deliberate symbol -- the paper mill at Fabriano had simply used a mold shaped like a blade, one of dozens of standard watermarks -- but the coincidence struck Bernard Gui as providential. His faith told him that God arranges even the smallest details, and the sword-shaped watermark on the parchment of his inquisitorial chronicle was, in his reading, a divine endorsement of his mission.</w:t>
      </w:r>
    </w:p>
    <w:p>
      <w:r>
        <w:t>The conspiracy he pursued through Languedoc in the years 1308-1323 was the conspiracy of the Perfect -- the Cathar leadership that had survived the Albigensian Crusade and gone underground, preserving their faith in secret while the sword of the Church hunted them from village to village. Gui's chronicle recorded each arrest, each interrogation, each confession extracted by methods that the parchment described in clinical Latin euphemisms.</w:t>
      </w:r>
    </w:p>
    <w:p>
      <w:r>
        <w:t>The faith of the hunted was a mirror of the faith of the hunter. The Cathars believed in a cosmic conspiracy: that the material world was the creation of a malevolent deity, and that the true God -- the God of light, of spirit, of pure faith -- was hidden behind the veil of matter like a text hidden behind a forged chronicle. Their conspiracy was metaphysical: they conspired against the physical world itself, against the sword and the parchment and everything that could be touched, counted, or burned.</w:t>
      </w:r>
    </w:p>
    <w:p>
      <w:r>
        <w:t>Gui's sword was the Church's answer to the Cathar conspiracy. The parchment of his chronicle recorded the collision of two absolute faiths -- one that believed the sword was God's instrument, one that believed the sword was the devil's toy. Between these two positions, on the parchment that bore the watermark of a blade, the chronicle of their encounter was inscribed in the language of mutual destruction.</w:t>
      </w:r>
    </w:p>
    <w:p>
      <w:pPr>
        <w:pStyle w:val="Heading2"/>
      </w:pPr>
      <w:r>
        <w:t>Page 41</w:t>
      </w:r>
    </w:p>
    <w:p>
      <w:r>
        <w:rPr>
          <w:i/>
          <w:sz w:val="18"/>
        </w:rPr>
        <w:t>Threads: COMPLOT, NOMBRE, FOI, EPEE, JEU</w:t>
      </w:r>
    </w:p>
    <w:p>
      <w:r>
        <w:t>The game of the crusade was a conspiracy of numbers armed with swords of faith. When Urban II called the First Crusade at Clermont in 1095, the numbers he invoked were apocalyptic: thousands of infidels occupying the Holy Land, millions of Christian souls imperiled, an infinite reward awaiting those who took the cross. The game was cosmic, the conspiracy divine, and the swords that answered the call were instruments of a faith so total that it equated killing with praying.</w:t>
      </w:r>
    </w:p>
    <w:p>
      <w:r>
        <w:t>The numbers of the crusade were both its justification and its undoing. Sixty thousand men marched from Europe. Forty thousand arrived at Antioch. Twenty-five thousand survived to Jerusalem. The game of attrition played by desert, disease, and the swords of the Seljuk Turks reduced the army by more than half before it reached its destination. The faith that sustained the survivors was not theological but mathematical: they had wagered everything on this number -- twenty-five thousand -- being sufficient to take a fortified city.</w:t>
      </w:r>
    </w:p>
    <w:p>
      <w:r>
        <w:t>The conspiracy of the crusade was a conspiracy of faith weaponized by numbers. Each nobleman who took the cross was a number added to the total, a sword pledged to the game, a wager staked on the outcome. The game's rules were simple: march, fight, conquer, pray. The numbers that governed it were relentless: miles of desert, days of siege, lives of soldiers, stones of fortification. Faith translated these numbers into meaning, and the sword translated meaning into action.</w:t>
      </w:r>
    </w:p>
    <w:p>
      <w:r>
        <w:t>At Jerusalem, the game concluded in a massacre whose numbers the chroniclers could not agree upon. Ten thousand? Thirty thousand? Seventy thousand? The faith of the victors made the counting irrelevant. The conspiracy had succeeded. The swords were red. The game of the crusade was, for one blood-soaked afternoon, won.</w:t>
      </w:r>
    </w:p>
    <w:p>
      <w:pPr>
        <w:pStyle w:val="Heading2"/>
      </w:pPr>
      <w:r>
        <w:t>Page 42</w:t>
      </w:r>
    </w:p>
    <w:p>
      <w:r>
        <w:rPr>
          <w:i/>
          <w:sz w:val="18"/>
        </w:rPr>
        <w:t>Threads: PARI, LANGUE, FOI, PARCHEMIN, MALIETTE</w:t>
      </w:r>
    </w:p>
    <w:p>
      <w:r>
        <w:t>The maliette of Brother Eckhart contained parchments written in a language that the Church declared heretical and that Eckhart himself declared divine. His sermons -- composed in Middle High German, the vernacular tongue of his Rhineland flock -- were a wager on the capacity of common language to contain uncommon faith.</w:t>
      </w:r>
    </w:p>
    <w:p>
      <w:r>
        <w:t>The parchments were copied by devoted followers who treated each page as a relic. The maliette that held them was passed from hand to hand through the Beguine communities of the Rhine Valley -- women of faith who could not read Latin and for whom Eckhart's German parchments were their only access to theology. The language was the message: faith spoken in the tongue of the people, inscribed on parchment the people could read, carried in maliettes the people could touch.</w:t>
      </w:r>
    </w:p>
    <w:p>
      <w:r>
        <w:t>Eckhart's wager was linguistic. He bet that God could be described in German as accurately as in Latin -- that the mystical experience, the direct encounter with the divine, did not require the mediation of a learned language. His parchments described God as a "desert" (Wuste), a "ground" (Grunt), a "nothing" (Niht) -- words that in Latin would have been safely abstract but in German struck the ear with physical immediacy.</w:t>
      </w:r>
    </w:p>
    <w:p>
      <w:r>
        <w:t>The maliette traveled. From Cologne to Strasbourg, from Strasbourg to Basel, from Basel to the convents of the Low Countries. Each stop added new parchments -- copies of copies, translations of translations, the language evolving as the faith evolved, until the maliette contained not one sermon but an entire theology, carried in leather, written in the people's tongue, a wager on the proposition that faith needs no passport and no specialized vocabulary.</w:t>
      </w:r>
    </w:p>
    <w:p>
      <w:r>
        <w:t>The Church condemned the wager. The parchments persisted. The maliette continued its journey. The language of common faith proved harder to burn than the parchment on which it was written.</w:t>
      </w:r>
    </w:p>
    <w:p>
      <w:pPr>
        <w:pStyle w:val="Heading2"/>
      </w:pPr>
      <w:r>
        <w:t>Page 43</w:t>
      </w:r>
    </w:p>
    <w:p>
      <w:r>
        <w:rPr>
          <w:i/>
          <w:sz w:val="18"/>
        </w:rPr>
        <w:t>Threads: PARI, COMPLOT, NOMBRE, EPEE, JEU</w:t>
      </w:r>
    </w:p>
    <w:p>
      <w:r>
        <w:t>The wager of the tournament was the game's open conspiracy: every knight who entered the lists had calculated his numbers and sharpened his sword, and the conspiracy was simply the mutual agreement to pretend that violence was entertainment and that numbered combat was somehow different from numbered war.</w:t>
      </w:r>
    </w:p>
    <w:p>
      <w:r>
        <w:t>The Tournament of the Golden Tree at Bruges in 1468 was the most calculated of all. Charles the Bold had commissioned the event as a diplomatic conspiracy -- a game of swords designed to impress the English ambassadors and thereby secure an alliance that would be worth, by Charles's calculation, three hundred thousand ecus per annum. Every sword-stroke at Bruges was a number in a ledger, every combat a line item in the budget of statecraft.</w:t>
      </w:r>
    </w:p>
    <w:p>
      <w:r>
        <w:t>The wager was triple: first, that Charles's knights would win (probability: high, since the tournament was fixed); second, that the English would be impressed (probability: moderate, since the English had their own tournaments); third, that impression would translate into alliance (probability: uncertain, since diplomacy was a game whose numbers were notoriously unreliable).</w:t>
      </w:r>
    </w:p>
    <w:p>
      <w:r>
        <w:t>The conspiracy of the fixed tournament was an open secret. The swords were blunted just enough to prevent death but not enough to prevent spectacle. The numbers of combatants were choreographed: twelve on each side in the melee, four in each joust, the elimination rounds structured to ensure that Charles's champion -- a Burgundian knight named Antoine de Luxembourg -- would face the weakest English opponent in the final.</w:t>
      </w:r>
    </w:p>
    <w:p>
      <w:r>
        <w:t>The game played out as numbered. Antoine won. The English applauded. The conspiracy of diplomacy achieved its immediate aim. But the wager on the alliance failed: three years later, England and Burgundy were at war. The swords of Bruges had counted for nothing. The game's numbers, in the end, were fiction.</w:t>
      </w:r>
    </w:p>
    <w:p>
      <w:pPr>
        <w:pStyle w:val="Heading2"/>
      </w:pPr>
      <w:r>
        <w:t>Page 44</w:t>
      </w:r>
    </w:p>
    <w:p>
      <w:r>
        <w:rPr>
          <w:i/>
          <w:sz w:val="18"/>
        </w:rPr>
        <w:t>Threads: CHRONIQUE, COMPLOT, FOI, EPEE, PARCHEMIN</w:t>
      </w:r>
    </w:p>
    <w:p>
      <w:r>
        <w:t>The chronicle of the sword was written on the parchment of the condemned. In the prisons of the Tower of London, where conspirators awaited the faith of the executioner's blade, a tradition had developed: the condemned man would write his chronicle on whatever parchment was available -- a page torn from a prayer book, the flyleaf of a Bible, the margin of a legal document -- and this last testimony would be preserved by the jailer as a kind of sacred relic.</w:t>
      </w:r>
    </w:p>
    <w:p>
      <w:r>
        <w:t>The faith of the condemned was concentrated to its purest form. Sir Thomas More wrote his chronicle in a hand that trembled not from fear but from cold -- the Tower in February was merciless -- and the parchment he used was a letter from his daughter, turned over and inscribed on the verso. The conspiracy that had brought him to the sword was Henry's conspiracy against Rome, but More's chronicle reframed the narrative: it was not he who had conspired but the king, not he who had broken faith but the realm.</w:t>
      </w:r>
    </w:p>
    <w:p>
      <w:r>
        <w:t>The sword waited. The parchment accumulated. The chronicle of the Tower was a chronicle of faith tested by the proximity of steel -- a literature of the condemned, written on the parchment of the day before death. Each page was a conspiracy against oblivion: the writer wagered that his words would outlast the sword, that the parchment would survive the stroke, that the chronicle of his faith would be read by generations who would judge whether the conspiracy that killed him was justified.</w:t>
      </w:r>
    </w:p>
    <w:p>
      <w:r>
        <w:t>More's parchment was preserved. His chronicle entered the canon. The sword that severed his neck could not sever the connection between the faith inscribed on parchment and the conspiracy that the parchment indicted. The chronicle of the condemned is the parchment of the eternal appeal, written in the language of faith addressed to the court of the future.</w:t>
      </w:r>
    </w:p>
    <w:p>
      <w:pPr>
        <w:pStyle w:val="Heading2"/>
      </w:pPr>
      <w:r>
        <w:t>Page 45</w:t>
      </w:r>
    </w:p>
    <w:p>
      <w:r>
        <w:rPr>
          <w:i/>
          <w:sz w:val="18"/>
        </w:rPr>
        <w:t>Threads: PARI, LANGUE, FOI, PARCHEMIN, MALIETTE</w:t>
      </w:r>
    </w:p>
    <w:p>
      <w:r>
        <w:t>The Porteur's maliette contained a parchment of particular beauty: a page from a Book of Hours, illuminated in gold and lapis lazuli, on which someone had overwritten the original Latin prayer with a text in a language the Porteur had never seen. The new text was delicate, almost transparent, applied in a pale ink that seemed to float above the Latin like a ghost above a grave.</w:t>
      </w:r>
    </w:p>
    <w:p>
      <w:r>
        <w:t>The wager of the palimpsest was the wager of all sacred texts: that the new faith could be written over the old without erasing it entirely, that the language of revelation is cumulative rather than exclusive, that each layer of parchment adds to rather than subtracts from the total sum of the sacred.</w:t>
      </w:r>
    </w:p>
    <w:p>
      <w:r>
        <w:t>The Porteur carried the parchment to the University of Paris, where a professor of Oriental languages identified the overwritten text as Syriac -- the liturgical language of the Eastern Church, a tongue so close to Aramaic that it was, the professor claimed, the nearest surviving approximation to the language Jesus himself had spoken. The faith encoded in the Syriac text was a prayer for the dead -- a petition for the souls of those who had died in a plague, layered over a Latin prayer for the souls of those who had died in a battle.</w:t>
      </w:r>
    </w:p>
    <w:p>
      <w:r>
        <w:t>The maliette held the parchment between two boards of cedar, protecting the dual inscription from moisture and light. The Porteur understood that he was carrying something unprecedented: a parchment of double faith, a text in which two languages prayed simultaneously for two sets of dead, a wager that the divine ear could hear both prayers at once.</w:t>
      </w:r>
    </w:p>
    <w:p>
      <w:r>
        <w:t>The language of the living speaks in one tongue at a time. The language of parchment speaks in as many tongues as have been inscribed upon it. The maliette of the Porteur carried this truth from Paris to Rome, and the faith of both languages survived the journey.</w:t>
      </w:r>
    </w:p>
    <w:p>
      <w:pPr>
        <w:pStyle w:val="Heading2"/>
      </w:pPr>
      <w:r>
        <w:t>Page 46</w:t>
      </w:r>
    </w:p>
    <w:p>
      <w:r>
        <w:rPr>
          <w:i/>
          <w:sz w:val="18"/>
        </w:rPr>
        <w:t>Threads: PARI, CHRONIQUE, LANGUE, FOI, JEU</w:t>
      </w:r>
    </w:p>
    <w:p>
      <w:r>
        <w:t>The game of the chronicle was played in the language of faith, and Pascal wagered that the rules could be discerned by reason. He had been reading Eusebius -- the first Church historian, the man who invented the genre of the ecclesiastical chronicle -- and he was struck by the way Eusebius treated faith as a series of moves in a game: each heresy a gambit, each council a counter-move, each martyr a piece sacrificed for positional advantage.</w:t>
      </w:r>
    </w:p>
    <w:p>
      <w:r>
        <w:t>The language of Eusebius was Greek -- the tongue of philosophy, of geometry, of the game of ideas. Pascal read it in the original and was amazed at the precision: every sentence calibrated, every argument structured like a proof. The chronicle was not a narrative but a theorem, and the faith it described was not emotional but logical -- a faith that could be diagrammed, that could be wagered on, that could be played like a game whose rules were written in the grammar of Greek metaphysics.</w:t>
      </w:r>
    </w:p>
    <w:p>
      <w:r>
        <w:t>Pascal's wager was an extension of Eusebius's method: treat faith as a game, calculate the stakes, and let reason determine the optimal strategy. The language of the wager was mathematical French -- a tongue that Eusebius could not have imagined but that carried the same logical structure as his Greek. The chronicle of faith, from the fourth century to the seventeenth, was a chronicle of the same game played in evolving languages: Greek, Latin, Arabic, French, each tongue adding new vocabulary to the game but preserving the fundamental rules.</w:t>
      </w:r>
    </w:p>
    <w:p>
      <w:r>
        <w:t>The faith that animated the game was constant. The language changed. The chronicle accumulated. And the wager -- Pascal's wager, Eusebius's wager, the wager of every believer who has ever asked "but what if I'm wrong?" -- remained the one move in the game that reason alone could justify.</w:t>
      </w:r>
    </w:p>
    <w:p>
      <w:pPr>
        <w:pStyle w:val="Heading2"/>
      </w:pPr>
      <w:r>
        <w:t>Page 47</w:t>
      </w:r>
    </w:p>
    <w:p>
      <w:r>
        <w:rPr>
          <w:i/>
          <w:sz w:val="18"/>
        </w:rPr>
        <w:t>Threads: CHRONIQUE, COMPLOT, LANGUE, PARCHEMIN, MALIETTE</w:t>
      </w:r>
    </w:p>
    <w:p>
      <w:r>
        <w:t>The maliette of the forger contained parchments in seven different hands, each one a chronicle of a conspiracy that may or may not have happened. The forger -- Vrain-Lucas was his name, a clerk in the archives of the Imperial Library in Paris -- had spent twenty years producing fabricated documents: letters from Cleopatra to Julius Caesar, from Lazarus to Saint Peter, from Charlemagne to a Chinese emperor. All were inscribed on period-appropriate parchment, in period-appropriate language, and all were carried in maliettes of convincing antiquity.</w:t>
      </w:r>
    </w:p>
    <w:p>
      <w:r>
        <w:t>The conspiracy was commercial. Vrain-Lucas sold his forgeries to Michel Chasles, a distinguished mathematician, for sums that eventually totaled one hundred and forty thousand francs. The chronicle of the fraud was a chronicle of credulity: Chasles wanted the parchments to be real, and the language of desire is stronger than the language of evidence. Each maliette that Vrain-Lucas delivered contained not just a forged document but a forged world -- a conspiracy of the imagination that remade history to order.</w:t>
      </w:r>
    </w:p>
    <w:p>
      <w:r>
        <w:t>The language of the forgeries was deliberately archaic. Vrain-Lucas wrote Cleopatra's French in a style he imagined to be appropriate for a Ptolemaic queen communicating with a Roman general -- a linguistic impossibility that Chasles, blinded by the desire for discovery, never questioned. The parchment was genuine enough -- Vrain-Lucas had access to old manuscripts and was skilled at cutting blank pages from their bindings -- but the chronicle inscribed upon it was pure fiction.</w:t>
      </w:r>
    </w:p>
    <w:p>
      <w:r>
        <w:t>The maliette of the forger was eventually opened by the authorities. The conspiracy collapsed. The parchments were revealed as forgeries. But the chronicle of Vrain-Lucas's audacity survived -- a maliette of language and deception, a parchment monument to the human hunger for a past more interesting than the one that actually happened.</w:t>
      </w:r>
    </w:p>
    <w:p>
      <w:pPr>
        <w:pStyle w:val="Heading2"/>
      </w:pPr>
      <w:r>
        <w:t>Page 48</w:t>
      </w:r>
    </w:p>
    <w:p>
      <w:r>
        <w:rPr>
          <w:i/>
          <w:sz w:val="18"/>
        </w:rPr>
        <w:t>Threads: CHRONIQUE, COMPLOT, LANGUE, PARCHEMIN, MALIETTE</w:t>
      </w:r>
    </w:p>
    <w:p>
      <w:r>
        <w:t>The parchment spoke in a language of conspiracies nested within conspiracies, and the maliette that held it had traveled through more hands than its contents could chronicle. This was the *Voynich Manuscript* -- or rather, a fragment of it, a single leaf that had been separated from the main body and carried in a maliette through the antiquarian markets of Europe for three centuries.</w:t>
      </w:r>
    </w:p>
    <w:p>
      <w:r>
        <w:t>The language of the Voynich leaf was the language of the entire manuscript: undeciphered, possibly undecipherable, a conspiracy of signs that might be a natural language, or a cipher, or a deliberate hoax, or the glossolalia of a visionary who wrote in tongues that no one -- not even the writer -- could read. The parchment was genuinely old; radiocarbon dating would eventually place it in the early fifteenth century. But the chronicle of its creation remained as opaque as the language inscribed upon it.</w:t>
      </w:r>
    </w:p>
    <w:p>
      <w:r>
        <w:t>The maliette that held the leaf was itself a chronicle of obsession. It had been owned by a succession of collectors, each of whom had added notes to the inner flap of the case: theories about the language, attempts at translation, conspiracies of interpretation. One owner believed the text was a medical treatise in a Cathar dialect. Another was convinced it was a chronicle of alien contact. A third had simply written "God's joke" on the leather and moved on.</w:t>
      </w:r>
    </w:p>
    <w:p>
      <w:r>
        <w:t>The conspiracy of the Voynich leaf was the conspiracy of unreadable language: a parchment that demanded to be read but refused to yield its meaning, a chronicle of something -- medicine? botany? theology? -- locked inside a language that might not even be a language. The maliette held it. The parchment endured. The language waited, as it had for six centuries, for a reader who could crack the conspiracy of its silence.</w:t>
      </w:r>
    </w:p>
    <w:p>
      <w:pPr>
        <w:pStyle w:val="Heading2"/>
      </w:pPr>
      <w:r>
        <w:t>Page 49</w:t>
      </w:r>
    </w:p>
    <w:p>
      <w:r>
        <w:rPr>
          <w:i/>
          <w:sz w:val="18"/>
        </w:rPr>
        <w:t>Threads: CHRONIQUE, COMPLOT, FOI, EPEE, PARCHEMIN</w:t>
      </w:r>
    </w:p>
    <w:p>
      <w:r>
        <w:t>The parchment of the Templars' confession was a chronicle of conspiracy extracted by the sword of the inquisitor's question. Jacques de Molay, Grand Master of the Temple, dictated his confession in October 1307 while the instruments of persuasion were displayed -- but not yet applied -- on a table before him. The parchment on which the notary recorded his words was of unusually fine quality, as though the Church wanted the chronicle of the Templars' fall to be written on material worthy of the institution it destroyed.</w:t>
      </w:r>
    </w:p>
    <w:p>
      <w:r>
        <w:t>The confession was a conspiracy of language. De Molay confessed to crimes he may not have committed, in words that were probably not his own, on parchment that the Church would preserve as evidence of a guilt that was, in all likelihood, fabricated. The faith of the inquisitors was in the confession's form, not its truth: a signed parchment was proof, regardless of what the signer had endured to produce his signature.</w:t>
      </w:r>
    </w:p>
    <w:p>
      <w:r>
        <w:t>The sword behind the confession was invisible but omnipresent. De Molay knew the instruments on the table. He had seen men broken by the faith of the inquisition -- faith in the power of pain to produce truth, faith in the parchment's authority to make any confession permanent. His chronicle of Templar crimes -- spitting on the cross, worshipping a cat-headed idol, engaging in obscene kisses -- read like a conspiracy theorist's fever dream, which is precisely what it was: the conspiracy was not the Templars' but the king's, and the parchment of the confession was the instrument of the frame.</w:t>
      </w:r>
    </w:p>
    <w:p>
      <w:r>
        <w:t>The chronicle endures. The confession remains on parchment in the Vatican archives. The conspiracy it documents -- whether Templar heresy or royal greed -- is still debated. The sword that extracted the words has rusted. The faith that demanded them persists.</w:t>
      </w:r>
    </w:p>
    <w:p>
      <w:pPr>
        <w:pStyle w:val="Heading2"/>
      </w:pPr>
      <w:r>
        <w:t>Page 50</w:t>
      </w:r>
    </w:p>
    <w:p>
      <w:r>
        <w:rPr>
          <w:i/>
          <w:sz w:val="18"/>
        </w:rPr>
        <w:t>Threads: PARI, CHRONIQUE, LANGUE, NOMBRE, JEU</w:t>
      </w:r>
    </w:p>
    <w:p>
      <w:r>
        <w:t>The game of the chronicle was played in numbers, and the language of the wager was probability. Pascal, reinventing the chronicle as a mathematical object, proposed that every historical event could be assigned a probability of having occurred -- not a certainty, but a number between zero and one, reflecting the weight of evidence.</w:t>
      </w:r>
    </w:p>
    <w:p>
      <w:r>
        <w:t>The language of this proposal was revolutionary. No chronicler before Pascal had suggested that history was probabilistic rather than deterministic. The game of the past, in Pascal's formulation, was a game of inference: given the chronicles we possess, what is the probability that Caesar crossed the Rubicon? That Jesus rose from the dead? That Charlemagne could read? Each event was a wager, and each chronicle was evidence that shifted the numbers.</w:t>
      </w:r>
    </w:p>
    <w:p>
      <w:r>
        <w:t>The wager Pascal placed on his own method was considerable. If history was probabilistic, then the chronicle was not a record of fact but a data point in a calculation -- valuable not for its truth but for its contribution to the aggregate probability. The language of the chronicle became the language of statistics, and the game of historical interpretation became a game of numbers: how many independent sources confirmed the event? What was the probability that each source was reliable? What was the combined probability, calculated by the methods Pascal had invented for the game of dice?</w:t>
      </w:r>
    </w:p>
    <w:p>
      <w:r>
        <w:t>The chronicle resisted this reduction. History is not a game of dice, the humanists protested. The language of the past is not the language of numbers. But Pascal persisted, and the wager he placed on probability -- that the future of knowledge lay in calculating rather than narrating -- turned out to be the winning bet. The game of the chronicle, from Pascal forward, was increasingly a game of numbers.</w:t>
      </w:r>
    </w:p>
    <w:p>
      <w:pPr>
        <w:pStyle w:val="Heading2"/>
      </w:pPr>
      <w:r>
        <w:t>Page 51</w:t>
      </w:r>
    </w:p>
    <w:p>
      <w:r>
        <w:rPr>
          <w:i/>
          <w:sz w:val="18"/>
        </w:rPr>
        <w:t>Threads: PARI, LANGUE, FOI, PARCHEMIN, MALIETTE</w:t>
      </w:r>
    </w:p>
    <w:p>
      <w:r>
        <w:t>The Porteur carried in his maliette a parchment that was a wager on the ultimate language of faith. It was a single page, vellum of extraordinary whiteness, on which nothing had been written. The blank parchment was, according to the Porteur, the most valuable item in his collection -- more valuable than the Visigothic contract, more valuable than the Ethiopian prophecy, more valuable than the palimpsest of double prayer.</w:t>
      </w:r>
    </w:p>
    <w:p>
      <w:r>
        <w:t>The wager of the blank parchment was theological. The Porteur argued -- in whatever language his audience preferred -- that the ultimate expression of faith was silence, that the language closest to God was the language of the unwritten, and that a parchment awaiting inscription was holier than any parchment covered in words. The blank page was potential faith, infinite faith, faith uncorrupted by the limitations of any particular language.</w:t>
      </w:r>
    </w:p>
    <w:p>
      <w:r>
        <w:t>His maliette held the blank parchment at its center, surrounded by inscribed pages like petals around a pistil. The arrangement was deliberate: the written texts were the approaches, the approximations, the human attempts to capture in language what the blank parchment held in potential. Each language -- Latin, Ge'ez, Syriac, German, Hebrew, Occitan -- was a circle around the silent center, and the faith they expressed was a function of their distance from the inexpressible.</w:t>
      </w:r>
    </w:p>
    <w:p>
      <w:r>
        <w:t>The wager was that someday, someone would know what to write on the blank page. That the right language would be found -- or invented -- to express the faith that all other languages could only approximate. The maliette awaited this moment. The parchment remained white. The Porteur continued his journey, carrying the silence of perfect faith through a world of imperfect words.</w:t>
      </w:r>
    </w:p>
    <w:p>
      <w:r>
        <w:t>The language of God, the Porteur believed, is the language not yet spoken. The parchment waits.</w:t>
      </w:r>
    </w:p>
    <w:p>
      <w:pPr>
        <w:pStyle w:val="Heading2"/>
      </w:pPr>
      <w:r>
        <w:t>Page 52</w:t>
      </w:r>
    </w:p>
    <w:p>
      <w:r>
        <w:rPr>
          <w:i/>
          <w:sz w:val="18"/>
        </w:rPr>
        <w:t>Threads: PARI, CHRONIQUE, LANGUE, FOI, JEU</w:t>
      </w:r>
    </w:p>
    <w:p>
      <w:r>
        <w:t>The game of faith was chronicled in every language Pascal could find. He collected translations of the Bible the way others collected coins -- not for their material value but for the light each version shed on the fundamental question: does the language in which we express our faith change the faith itself?</w:t>
      </w:r>
    </w:p>
    <w:p>
      <w:r>
        <w:t>The Latin Vulgate said one thing. The Greek Septuagint said something subtly different. The Hebrew Masoretic text said something different still. And the new French translations -- those dangerous, democratic Bibles that the Jansenists championed -- said things that made the bishops extremely nervous. The chronicle of translation was a chronicle of theological mutation: each language imposed its own grammar on God, and the game of faith was played differently depending on which Bible you read.</w:t>
      </w:r>
    </w:p>
    <w:p>
      <w:r>
        <w:t>Pascal's wager applied here with particular force. If the choice of language affects the expression of faith, and if different expressions of faith lead to different religious practices, then the wager is not merely about God's existence but about God's language. In which tongue does one place one's bet? The game of salvation might have different rules in Latin than in French, different odds in Greek than in Hebrew.</w:t>
      </w:r>
    </w:p>
    <w:p>
      <w:r>
        <w:t>The chronicle Pascal kept of his linguistic investigations was meticulous. He compared verses across five translations, noting where the languages diverged and speculating about which divergence was significant. His faith was tested not by doubt but by plurality -- the discovery that the God of one language was not quite the God of another, and that the game of belief was played on a board whose dimensions varied with the dictionary.</w:t>
      </w:r>
    </w:p>
    <w:p>
      <w:r>
        <w:t>The wager was eventually placed in French. Pascal wrote his apology for the Christian religion in the language of the people, betting that faith expressed in the mother tongue would prove stronger than faith expressed in the language of scholars.</w:t>
      </w:r>
    </w:p>
    <w:p>
      <w:pPr>
        <w:pStyle w:val="Heading2"/>
      </w:pPr>
      <w:r>
        <w:t>Page 53</w:t>
      </w:r>
    </w:p>
    <w:p>
      <w:r>
        <w:rPr>
          <w:i/>
          <w:sz w:val="18"/>
        </w:rPr>
        <w:t>Threads: PARI, COMPLOT, NOMBRE, EPEE, JEU</w:t>
      </w:r>
    </w:p>
    <w:p>
      <w:r>
        <w:t>The conspiracy of numbers was armed with swords and settled by wager. In the dueling culture of seventeenth-century France, where the edict against dueling was honored more in the breach than in the observance, a parallel economy of violence had developed -- a game in which the number of duels fought was a currency as negotiable as the livre.</w:t>
      </w:r>
    </w:p>
    <w:p>
      <w:r>
        <w:t>The Chevalier de Gramont kept a ledger. Not of his debts, which were considerable, but of his duels: thirty-seven by the age of thirty, each one a number in the chronicle of his reputation. The game required that the numbers be known -- a private duelist was no duelist at all -- and the conspiracy of the salon ensured that every encounter was publicized, every sword-stroke tallied, every wager of life against honor duly recorded.</w:t>
      </w:r>
    </w:p>
    <w:p>
      <w:r>
        <w:t>The wager of the duel was binary: live or die, win or lose, one or zero. But the numbers that surrounded the binary event were complex: the number of seconds required to find, the number of passes before the killing stroke, the probability of survival given the opponent's skill (which was itself a number, calculated from his own ledger of duels). The game was statistical even when the participants believed it to be romantic, and the conspiracy of the dueling culture was the conspiracy of all games: to pretend that the outcome is determined by virtue rather than by variance.</w:t>
      </w:r>
    </w:p>
    <w:p>
      <w:r>
        <w:t>Gramont's thirty-seven duels represented thirty-seven wagers on the proposition that his sword was faster than his opponent's. The numbers said he was right -- thirty-seven survivals out of thirty-seven encounters suggested either extraordinary skill or extraordinary luck. The game's conspiracy was in the ambiguity: was Gramont's survival a testament to his sword, his number, or the invisible hand of a rigged game?</w:t>
      </w:r>
    </w:p>
    <w:p>
      <w:r>
        <w:t>The epee has no opinion. The numbers keep their counsel.</w:t>
      </w:r>
    </w:p>
    <w:p>
      <w:pPr>
        <w:pStyle w:val="Heading2"/>
      </w:pPr>
      <w:r>
        <w:t>Page 54</w:t>
      </w:r>
    </w:p>
    <w:p>
      <w:r>
        <w:rPr>
          <w:i/>
          <w:sz w:val="18"/>
        </w:rPr>
        <w:t>Threads: PARI, LANGUE, FOI, MALIETTE, JEU</w:t>
      </w:r>
    </w:p>
    <w:p>
      <w:r>
        <w:t>The game of the maliette was a game of faith played in every language the Porteur encountered. At each monastery, each synagogue, each mosque, he would open a different compartment of his case and display the appropriate text in the appropriate tongue -- a performance of polyglot faith that was also, inevitably, a game of wager.</w:t>
      </w:r>
    </w:p>
    <w:p>
      <w:r>
        <w:t>The wager was economic. If the monks of Cluny received him warmly, his Latin prayer would earn him a bed and a meal. If the rabbis of Narbonne found his Hebrew convincing, they might commission a translation. If the Sufi master in Cordoba recognized the Arabic calligraphy as genuine, the Porteur might gain access to libraries otherwise closed to Christians. The game of faith was, for the Porteur, a game of access -- each language a key, each maliette compartment a door.</w:t>
      </w:r>
    </w:p>
    <w:p>
      <w:r>
        <w:t>But the faith was also genuine. The Porteur believed -- with a conviction that transcended any particular theology -- that God spoke all languages simultaneously, that the game of religion was a game of partial truths, and that his maliette, with its nested texts in a dozen tongues, was the closest approximation to the divine polyglossia that a single human could carry. Each prayer in each language was a wager that this particular tongue had captured some fragment of the ineffable, and the complete maliette was a bet that the sum of all fragments equalled the whole.</w:t>
      </w:r>
    </w:p>
    <w:p>
      <w:r>
        <w:t>The game required faith in language itself -- faith that words, in any tongue, could carry weight beyond their dictionary meanings. The Porteur's maliette was heavy with this faith. Latin and Hebrew and Arabic and Ge'ez and Syriac and German and Occitan -- seven languages, seven wagers, seven games played simultaneously by a single player carrying a single case through a world of many gods and many grammars.</w:t>
      </w:r>
    </w:p>
    <w:p>
      <w:pPr>
        <w:pStyle w:val="Heading2"/>
      </w:pPr>
      <w:r>
        <w:t>Page 55</w:t>
      </w:r>
    </w:p>
    <w:p>
      <w:r>
        <w:rPr>
          <w:i/>
          <w:sz w:val="18"/>
        </w:rPr>
        <w:t>Threads: PARI, CHRONIQUE, NOMBRE, MALIETTE, JEU</w:t>
      </w:r>
    </w:p>
    <w:p>
      <w:r>
        <w:t>The maliette of the actuary contained a chronicle of numbers that was also a game of wagers. In the seventeenth century, when Pascal's theories of probability began to find practical application, a new profession emerged: men who made their living by calculating risk, by assigning numbers to the probability of death, disaster, and divine intervention.</w:t>
      </w:r>
    </w:p>
    <w:p>
      <w:r>
        <w:t>Jan de Witt, Grand Pensionary of the Netherlands, carried a maliette of actuarial tables from The Hague to Amsterdam and back, each journey a wager that the numbers inside would hold -- that the mortality rates he had calculated, the life expectancies he had projected, the premiums he had recommended would prove accurate enough to sustain the nascent insurance industry.</w:t>
      </w:r>
    </w:p>
    <w:p>
      <w:r>
        <w:t>The chronicle de Witt kept was a chronicle of bets. Each policy written was a wager: the insurer bet that the insured would live; the insured bet that he would die. The numbers that de Witt carried in his maliette determined the odds, and the game of insurance was, at its foundation, a game of making death profitable. The chronicle recorded wins and losses: this merchant survived his policy term (insurer wins); this sailor drowned at sea (insured's estate wins); this widow outlived every actuarial projection (everyone loses, except the widow).</w:t>
      </w:r>
    </w:p>
    <w:p>
      <w:r>
        <w:t>The wager of the maliette was that the future could be known through numbers. De Witt's tables were chronicles of the past -- mortality data from parish records, shipwreck data from port authorities, fire data from municipal archives -- extrapolated into predictions. The game required that the past be a reliable guide to the future, and the maliette that carried these predictions was a portable oracle, a chronicle of probabilities dressed as a leather case.</w:t>
      </w:r>
    </w:p>
    <w:p>
      <w:r>
        <w:t>The numbers whispered from the maliette. The game of the future was being calculated. The wager of rationality replaced the wager of faith.</w:t>
      </w:r>
    </w:p>
    <w:p>
      <w:pPr>
        <w:pStyle w:val="Heading2"/>
      </w:pPr>
      <w:r>
        <w:t>Page 56</w:t>
      </w:r>
    </w:p>
    <w:p>
      <w:r>
        <w:rPr>
          <w:i/>
          <w:sz w:val="18"/>
        </w:rPr>
        <w:t>Threads: PARI, LANGUE, FOI, PARCHEMIN, MALIETTE</w:t>
      </w:r>
    </w:p>
    <w:p>
      <w:r>
        <w:t>The parchment in the innermost chamber of the maliette was written in a language that defied translation -- not because the words were obscure but because the grammar was impossible. The Porteur had acquired it from a dying Kabbalist in Safed, who claimed it was a fragment of the primordial Torah, the version that existed before God translated it into Hebrew.</w:t>
      </w:r>
    </w:p>
    <w:p>
      <w:r>
        <w:t>The language of the primordial Torah, the Kabbalist explained, was not sequential but simultaneous: all words existed at once, all meanings were present in every letter, and the parchment that recorded it was not a scroll but a point -- a single mark containing the totality of divine speech. What the Porteur held in his maliette was, at best, a projection -- a two-dimensional shadow of a text that existed in infinite dimensions.</w:t>
      </w:r>
    </w:p>
    <w:p>
      <w:r>
        <w:t>The wager of the primordial parchment was absolute. If it was genuine, it was the most sacred object in existence -- the direct word of God before translation, before language, before the fall into grammar. The faith required to believe in such an object was the faith of the mystic: a willingness to accept that language has limits, that parchment can only approximate what exists beyond parchment, that the maliette of the world is too small to contain the text of the divine.</w:t>
      </w:r>
    </w:p>
    <w:p>
      <w:r>
        <w:t>The Porteur carried the fragment with the care one gives a sleeping child. The parchment was old beyond dating, its surface covered in marks that might have been letters or might have been the random scars of age. The language it contained -- if language it was -- spoke in a register below hearing, above understanding, beyond the capacity of any tongue the Porteur knew.</w:t>
      </w:r>
    </w:p>
    <w:p>
      <w:r>
        <w:t>His maliette held the silence of a text too holy for words. His faith was in the parchment's patience. The language would reveal itself when the reader was ready.</w:t>
      </w:r>
    </w:p>
    <w:p>
      <w:pPr>
        <w:pStyle w:val="Heading2"/>
      </w:pPr>
      <w:r>
        <w:t>Page 57</w:t>
      </w:r>
    </w:p>
    <w:p>
      <w:r>
        <w:rPr>
          <w:i/>
          <w:sz w:val="18"/>
        </w:rPr>
        <w:t>Threads: PARI, LANGUE, FOI, PARCHEMIN, MALIETTE</w:t>
      </w:r>
    </w:p>
    <w:p>
      <w:r>
        <w:t>The faith of the parchment was the faith of the material world rendered sacred by language. In the monastery of Lindisfarne, where the North Sea winds shredded lesser documents, the monks had developed a technique for making parchment that was itself a maliette -- a container within a container, a surface that protected its own inscription through the sheer quality of its preparation.</w:t>
      </w:r>
    </w:p>
    <w:p>
      <w:r>
        <w:t>The Lindisfarne parchment was prepared in a language of craft that took years to learn. Each calfskin was soaked in lime for forty days -- a period the monks considered liturgical, corresponding to the forty days of Lent. The scraping was done with a lunellum, a crescent-shaped blade, wielded in strokes whose rhythm matched the chanting of the psalms. The stretching was done on frames whose dimensions corresponded to the proportions of the golden ratio, a wager on divine mathematics that the monks believed made the parchment more receptive to sacred text.</w:t>
      </w:r>
    </w:p>
    <w:p>
      <w:r>
        <w:t>The faith embedded in this process was the faith of the craftsman: that the quality of the material affected the quality of the message, that a prayer written on parchment prepared with liturgical care was somehow more potent than the same prayer written on parchment prepared carelessly. The maliette that held the finished sheets was a tabernacle of potential -- empty pages awaiting the language that would give them meaning.</w:t>
      </w:r>
    </w:p>
    <w:p>
      <w:r>
        <w:t>The wager of the Lindisfarne scribes was that their parchment would outlast the language inscribed upon it. They were right. The parchments have survived twelve centuries. The Latin they bear is read by scholars, not by worshippers. The faith that animated the language has transformed, evolved, dispersed. But the parchment remains -- the maliette of time, the container that has outlived its contents, the wager of the material against the ephemeral.</w:t>
      </w:r>
    </w:p>
    <w:p>
      <w:pPr>
        <w:pStyle w:val="Heading2"/>
      </w:pPr>
      <w:r>
        <w:t>Page 58</w:t>
      </w:r>
    </w:p>
    <w:p>
      <w:r>
        <w:rPr>
          <w:i/>
          <w:sz w:val="18"/>
        </w:rPr>
        <w:t>Threads: COMPLOT, NOMBRE, FOI, EPEE, JEU</w:t>
      </w:r>
    </w:p>
    <w:p>
      <w:r>
        <w:t>The faith of the swordsmith was a conspiracy of numbers. In the workshops of Toledo, where the finest blades in Christendom were forged, the craft of steel was governed by calculations so precise that the smiths called their workshop a "scriptorium of fire" -- a place where numbers were inscribed not on parchment but on metal, and where the game of creation was played at temperatures that would destroy any text.</w:t>
      </w:r>
    </w:p>
    <w:p>
      <w:r>
        <w:t>The conspiracy was metallurgical. The Toledo smiths had discovered -- through centuries of trial, error, and closely guarded trade secrets -- that the number of times a blade was folded during forging determined its qualities. Seven folds produced a blade adequate for a foot soldier. Twelve folds produced a knight's weapon. Sixteen folds produced a blade of supernatural sharpness, one that the faithful believed was touched by God and the skeptical knew was touched by carbon.</w:t>
      </w:r>
    </w:p>
    <w:p>
      <w:r>
        <w:t>The numbers were sacred. The game of folding was a game of faith: each fold was a prayer, each heating a communion, each quenching a baptism. The sword that emerged from sixteen folds and sixteen prayers was an object of both violence and devotion -- a conspiracy of fire and number that produced the most effective killing instrument of the medieval world.</w:t>
      </w:r>
    </w:p>
    <w:p>
      <w:r>
        <w:t>The faith of the swordsmith was the faith of the engineer: that the right number, applied at the right temperature, in the right sequence, would produce a blade whose edge held true through a lifetime of games -- tournaments, duels, wars, the endless conspiracy of human violence that kept the forges burning and the numbers flowing. Each sword was a wager that this particular combination of folds and prayers would produce a blade worthy of its owner's faith.</w:t>
      </w:r>
    </w:p>
    <w:p>
      <w:r>
        <w:t>The game of the forge continues. The numbers have not changed. The conspiracy of fire and steel endures.</w:t>
      </w:r>
    </w:p>
    <w:p>
      <w:pPr>
        <w:pStyle w:val="Heading2"/>
      </w:pPr>
      <w:r>
        <w:t>Page 59</w:t>
      </w:r>
    </w:p>
    <w:p>
      <w:r>
        <w:rPr>
          <w:i/>
          <w:sz w:val="18"/>
        </w:rPr>
        <w:t>Threads: COMPLOT, NOMBRE, FOI, EPEE, JEU</w:t>
      </w:r>
    </w:p>
    <w:p>
      <w:r>
        <w:t>The game turned to conspiracy when the swords multiplied beyond counting. In the arsenals of Venice, where the Republic stored the weapons that guaranteed its independence, a system of numbered inventory had been developed that was, in essence, a game theory of preparedness. Each sword was assigned a number. Each number was assigned to a galley. Each galley was assigned to a route. The faith of the Republic was mathematical: Venice survived because Venice counted.</w:t>
      </w:r>
    </w:p>
    <w:p>
      <w:r>
        <w:t>The conspiracy was efficiency. The Arsenal of Venice employed three thousand workers and could assemble a war galley in a single day -- a feat of numbered production that amazed every visitor and terrified every enemy. The game of Mediterranean power was played with numbered swords and numbered ships, and the faith that sustained the conspiracy of Venetian dominance was not spiritual but logistical.</w:t>
      </w:r>
    </w:p>
    <w:p>
      <w:r>
        <w:t>The numbers were kept in ledgers the size of altarpieces. Each sword was tracked from forge to galley to battle to repair or destruction. The game of inventory was endless: swords broke, rusted, were captured, were lost overboard in storms. The conspiracy of preparedness required that each loss be immediately replaced, each number restored, the total count maintained at a level the Republic's military planners considered minimally adequate: fourteen thousand swords at any given time.</w:t>
      </w:r>
    </w:p>
    <w:p>
      <w:r>
        <w:t>The faith in numbers was tested at Lepanto. When the combined Christian fleet engaged the Ottoman navy on October 7, 1571, the Venetian Arsenal had deployed four thousand three hundred and twenty-six swords in its contingent alone. The game lasted five hours. The swords that survived were recounted, renumbered, returned to the Arsenal. The conspiracy of efficiency had held. The faith of the Republic, expressed in the language of numbered steel, had proven sufficient.</w:t>
      </w:r>
    </w:p>
    <w:p>
      <w:r>
        <w:t>The game of the Republic was the game of the sword counted. The conspiracy was arithmetic. The faith was industrial.</w:t>
      </w:r>
    </w:p>
    <w:p>
      <w:pPr>
        <w:pStyle w:val="Heading2"/>
      </w:pPr>
      <w:r>
        <w:t>Page 60</w:t>
      </w:r>
    </w:p>
    <w:p>
      <w:r>
        <w:rPr>
          <w:i/>
          <w:sz w:val="18"/>
        </w:rPr>
        <w:t>Threads: COMPLOT, NOMBRE, FOI, PARCHEMIN, JEU</w:t>
      </w:r>
    </w:p>
    <w:p>
      <w:r>
        <w:t>The parchment of indulgence was a game of numbers played by the conspiracy of faith. In the decades before Luther nailed his theses to the church door -- a gesture that was itself a game, a wager on the power of parchment to change the world -- the sale of indulgences had become the most profitable numerical conspiracy in Christendom.</w:t>
      </w:r>
    </w:p>
    <w:p>
      <w:r>
        <w:t>The numbers were explicit. For ten florins, the purchaser received a parchment guaranteeing the remission of one hundred days in Purgatory. For twenty florins, two hundred days. For a hundred florins, the parchment promised total remission -- a clean slate, a soul unburdened, a game of salvation won through the simple conspiracy of commerce. The faith that sustained this trade was the faith of the ledger: that God kept books, that salvation had a price, and that the numbers on the parchment corresponded to actual reductions in the term of otherworldly punishment.</w:t>
      </w:r>
    </w:p>
    <w:p>
      <w:r>
        <w:t>The conspiracy was institutional. From the Pope to the local indulgence-seller, each level of the hierarchy took its cut. The numbers of the indulgence trade were staggering: Johann Tetzel, the most famous of the sellers, raised enough in a single year to fund the construction of a basilica. The game was transparent in its mechanics -- pay the number, receive the parchment, reduce the sentence -- and opaque in its theology. Did the numbers actually work? Was the parchment actually valid? Was the faith that sustained the conspiracy genuine or mercenary?</w:t>
      </w:r>
    </w:p>
    <w:p>
      <w:r>
        <w:t>The game of indulgences was a conspiracy of quantified faith. Each parchment was a wager: the buyer wagered that the numbers were real, that the conspiracy between earthly coin and heavenly mercy was sanctioned by God Himself. The parchment said so. The numbers proved it. The faith demanded nothing but payment.</w:t>
      </w:r>
    </w:p>
    <w:p>
      <w:pPr>
        <w:pStyle w:val="Heading2"/>
      </w:pPr>
      <w:r>
        <w:t>Page 61</w:t>
      </w:r>
    </w:p>
    <w:p>
      <w:r>
        <w:rPr>
          <w:i/>
          <w:sz w:val="18"/>
        </w:rPr>
        <w:t>Threads: CHRONIQUE, COMPLOT, FOI, EPEE, PARCHEMIN</w:t>
      </w:r>
    </w:p>
    <w:p>
      <w:r>
        <w:t>The chronicle of the heretic's parchment was written by the sword that condemned it. In the archives of the Congregation for the Doctrine of the Faith -- formerly the Holy Office, formerly the Inquisition -- the parchments of the condemned are filed alongside the parchments of the condemners, a chronicle of mutual destruction preserved in the meticulous filing system of an institution that conspired against error with the patience of eternity.</w:t>
      </w:r>
    </w:p>
    <w:p>
      <w:r>
        <w:t>Giordano Bruno's parchments were burned with his body on February 17, 1600. The conspiracy against him had lasted eight years -- eight years of interrogation, during which the parchments traveled between Bruno's cell and the inquisitors' chambers, accumulating annotations, objections, rebuttals, and, finally, the single word that sealed his fate: *impenitens*. Unrepentant. The chronicle of his trial was a chronicle of faith tested against faith, parchment against parchment, the sword of orthodoxy against the sword of speculation.</w:t>
      </w:r>
    </w:p>
    <w:p>
      <w:r>
        <w:t>The conspiracy against Bruno was a conspiracy of reading. His parchments -- his books, his letters, his unpublished manuscripts -- were read against him, each sentence parsed for heresy, each metaphor tested for its adherence to doctrine. The faith of the inquisitors was a faith in close reading: that the parchment reveals the soul, that the written word betrays the inner belief, that the chronicle of a man's thoughts, once committed to calfskin or paper, becomes evidence as damning as any sword.</w:t>
      </w:r>
    </w:p>
    <w:p>
      <w:r>
        <w:t>Bruno's faith was in the infinite. His parchments described a universe of infinite worlds, each one a page in the chronicle of God's creativity. The conspiracy of the finite -- the Church's insistence that the universe was bounded, countable, knowable -- found this parchment intolerable. The sword fell. The parchment burned. The chronicle of the infinite was reduced to ash and memory.</w:t>
      </w:r>
    </w:p>
    <w:p>
      <w:pPr>
        <w:pStyle w:val="Heading2"/>
      </w:pPr>
      <w:r>
        <w:t>Page 62</w:t>
      </w:r>
    </w:p>
    <w:p>
      <w:r>
        <w:rPr>
          <w:i/>
          <w:sz w:val="18"/>
        </w:rPr>
        <w:t>Threads: COMPLOT, NOMBRE, FOI, EPEE, JEU</w:t>
      </w:r>
    </w:p>
    <w:p>
      <w:r>
        <w:t>The game was fixed, and the conspiracy was divine. In the theology of predestination -- that sword-sharp doctrine that Calvin wielded like a weapon -- the numbers of the saved and the damned were determined before the foundation of the world. The game of salvation was not a game at all but a spectacle: the players made their moves, but the outcome was already inscribed in the book of God's foreknowledge.</w:t>
      </w:r>
    </w:p>
    <w:p>
      <w:r>
        <w:t>The conspiracy of predestination was a conspiracy of numbers. A specific number of souls -- unknown to mortals but precisely calculated by God -- would be saved. An equally specific number would be damned. The faith that sustained this doctrine was the faith of the mathematician: that the universe operates according to fixed laws, that the game of existence has a solution, and that the sword of divine justice falls not randomly but according to a predetermined sequence.</w:t>
      </w:r>
    </w:p>
    <w:p>
      <w:r>
        <w:t>The game of Calvinist Geneva was played by these rules. Each citizen was a number in God's ledger, predestined for glory or perdition. The conspiracy of the elect -- for what else was the community of the saved but a conspiracy, a secret society whose membership was determined by criteria invisible to human judgment -- governed the city with the efficiency of an algorithm. The sword of discipline fell on the reprobate. The faith of the elect shone with the confidence of those who knew the game's outcome.</w:t>
      </w:r>
    </w:p>
    <w:p>
      <w:r>
        <w:t>The numbers haunted every Calvinist. Am I among the saved? The game offered no way to check. The conspiracy of predestination was the ultimate insider-trading scheme: God had the numbers, and no amount of faith, good works, or sword-wielding could change them. The game was rigged. The conspiracy was total. The epee of divine justice cut without appeal, and the numbers of the damned were as fixed as the stars.</w:t>
      </w:r>
    </w:p>
    <w:p>
      <w:pPr>
        <w:pStyle w:val="Heading2"/>
      </w:pPr>
      <w:r>
        <w:t>Page 63</w:t>
      </w:r>
    </w:p>
    <w:p>
      <w:r>
        <w:rPr>
          <w:i/>
          <w:sz w:val="18"/>
        </w:rPr>
        <w:t>Threads: PARI, LANGUE, FOI, PARCHEMIN, MALIETTE</w:t>
      </w:r>
    </w:p>
    <w:p>
      <w:r>
        <w:t>The maliette that arrived in Constantinople in the autumn of 1439 contained parchments that would determine the fate of a faith and the future of a language. The Council of Florence had produced a document of union between the Eastern and Western Churches -- a parchment written in both Greek and Latin, a wager on the proposition that two languages could express a single faith.</w:t>
      </w:r>
    </w:p>
    <w:p>
      <w:r>
        <w:t>The wager failed. The Greeks who signed the document in Florence discovered, upon returning to Constantinople with the parchment in their maliettes, that the language of union was the language of surrender. The Greek text, they realized, had been subtly altered in translation: where the Latin said "the Holy Spirit proceeds from the Father and the Son," the Greek was supposed to say the same, but the nuances of the Greek preposition *ek* versus *dia* made the theological difference enormous.</w:t>
      </w:r>
    </w:p>
    <w:p>
      <w:r>
        <w:t>The faith of the Eastern Church was a faith in language -- the belief that Greek, the tongue of the Gospels and the Fathers, was theologically irreducible, that what could not be said in Greek could not be believed by the Orthodox. The parchment from Florence was a conspiracy against this principle: a Latin document dressed in Greek clothing, a maliette of false equivalence.</w:t>
      </w:r>
    </w:p>
    <w:p>
      <w:r>
        <w:t>The Porteur who carried the parchment through the streets of Constantinople was pelted with stones. The faith of the people was not in the parchment but in the language, and the language told them that the parchment lied. The maliette was returned to Rome with the seals unbroken on the Greek copy -- a wager declined, a faith preserved, a language defended against the conspiracy of translation.</w:t>
      </w:r>
    </w:p>
    <w:p>
      <w:r>
        <w:t>The parchment of union became the parchment of division. The maliette that was supposed to heal the schism widened it. The faith of each language proved stronger than the faith of any parchment.</w:t>
      </w:r>
    </w:p>
    <w:p>
      <w:pPr>
        <w:pStyle w:val="Heading2"/>
      </w:pPr>
      <w:r>
        <w:t>Page 64</w:t>
      </w:r>
    </w:p>
    <w:p>
      <w:r>
        <w:rPr>
          <w:i/>
          <w:sz w:val="18"/>
        </w:rPr>
        <w:t>Threads: CHRONIQUE, COMPLOT, LANGUE, FOI, PARCHEMIN</w:t>
      </w:r>
    </w:p>
    <w:p>
      <w:r>
        <w:t>The faith of the chronicle was inscribed on parchment in a language of conspiratorial precision. The Venerable Bede, writing his *Ecclesiastical History* in the monastery of Jarrow, understood that every word he set down on the prepared calfskin was simultaneously a statement of faith and a move in a conspiracy -- the conspiracy of English Christianity to establish itself as the legitimate heir of Roman orthodoxy.</w:t>
      </w:r>
    </w:p>
    <w:p>
      <w:r>
        <w:t>The language Bede chose was Latin -- not the vulgar Latin of the continent but the pristine, restored Latin that the English monasteries had learned from Irish teachers who had learned it from manuscripts that had crossed the sea from Rome to Iona to Lindisfarne. The parchment received this language with the patience of a good listener, and the chronicle that Bede inscribed upon it was a conspiracy of selection: he included what supported the Roman claim and omitted what complicated it.</w:t>
      </w:r>
    </w:p>
    <w:p>
      <w:r>
        <w:t>The faith that animated Bede's chronicle was not merely personal. It was institutional, political, linguistic. Every sentence was a wager that the Latin of English monasticism was the true Latin, that the parchment of Jarrow was as authoritative as the parchment of Rome, that the chronicle of the English Church was a legitimate chapter in the conspiracy of universal salvation.</w:t>
      </w:r>
    </w:p>
    <w:p>
      <w:r>
        <w:t>The parchment survived the Vikings. It survived the Reformation. It survived the dissolution of the monastery where it was written. The chronicle endured because the faith it encoded -- faith in the power of language to shape reality, faith in the parchment's capacity to carry truth across centuries, faith in the conspiracy of record-keeping as an act of worship -- proved more durable than the institution that produced it.</w:t>
      </w:r>
    </w:p>
    <w:p>
      <w:r>
        <w:t>Bede's Latin speaks still from the parchment. The faith is the chronicle. The chronicle is the conspiracy. The language is the parchment's blood.</w:t>
      </w:r>
    </w:p>
    <w:p>
      <w:pPr>
        <w:pStyle w:val="Heading2"/>
      </w:pPr>
      <w:r>
        <w:t>Page 65</w:t>
      </w:r>
    </w:p>
    <w:p>
      <w:r>
        <w:rPr>
          <w:i/>
          <w:sz w:val="18"/>
        </w:rPr>
        <w:t>Threads: CHRONIQUE, COMPLOT, LANGUE, FOI, PARCHEMIN</w:t>
      </w:r>
    </w:p>
    <w:p>
      <w:r>
        <w:rPr>
          <w:i/>
          <w:sz w:val="18"/>
        </w:rPr>
        <w:t>- Threads: PARI, CHRONIQUE, COMPLOT, LANGUE, NOMBRE, FOI, EPEE, PARCHEMIN, MALIETTE, JEU</w:t>
      </w:r>
    </w:p>
    <w:p>
      <w:r>
        <w:t>The last page of the chronicle is always a conspiracy against ending. In the final lines of his *Historiae*, which he never completed, Nithard wrote a sentence that later scholars would debate for centuries: *Haec omnia lingua fidei scripta sunt in pergameno quod non moritur* -- "All these things are written in the language of faith on parchment that does not die."</w:t>
      </w:r>
    </w:p>
    <w:p>
      <w:r>
        <w:t>The language of the last page was deliberate. Nithard chose every word with the precision of a man who knew he was dying -- of wounds sustained at the battle of Angouleme, according to tradition, though the chronicle of his death is itself a conspiracy of uncertain sources. The parchment on which his final words were inscribed was the same parchment on which his chronicle began: a single, continuous roll of calfskin, uncut, on which the conspiracy of Carolingian history was recorded from first sentence to last.</w:t>
      </w:r>
    </w:p>
    <w:p>
      <w:r>
        <w:t>The faith of Nithard's final sentence was the faith of all chroniclers: that the language survives the speaker, that the parchment outlasts the hand, that the conspiracy of writing -- the audacious conspiracy of scratching marks on dead animal skin and believing those marks will carry meaning to strangers in distant centuries -- is the most successful conspiracy in human history.</w:t>
      </w:r>
    </w:p>
    <w:p>
      <w:r>
        <w:t>The chronicle does not end. It pauses. The parchment waits for the next hand, the next language, the next faith to take up the pen and continue the conspiracy of record. Nithard knew this. His final sentence was not a conclusion but an invitation -- a page left partly blank, a parchment partly written, a conspiracy partly told, a language partly spoken, a faith partly expressed.</w:t>
      </w:r>
    </w:p>
    <w:p>
      <w:r>
        <w:t>The chronicle continues. You are reading it now. The parchment on which it is written is light, trapped in silicon, stored in a maliette of electromagnetic glass. The language has changed. The conspiracy has not.</w:t>
      </w:r>
    </w:p>
    <w:p>
      <w:r>
        <w:t>*Haec omnia scripta sunt.* All these things are written.</w:t>
      </w:r>
    </w:p>
    <w:p>
      <w:r>
        <w:t>## Colophon</w:t>
      </w:r>
    </w:p>
    <w:p>
      <w:r>
        <w:t>**Le Graphe Incarne -- 65 Atomes**</w:t>
      </w:r>
    </w:p>
    <w:p>
      <w:r>
        <w:t>A constrained OuLiPo text mapped to a Unit Disk Graph of 65 nodes and 155 edges.</w:t>
      </w:r>
    </w:p>
    <w:p>
      <w:r>
        <w:t>- **Graph:** `graph_udg_65.json` (N=65, blockade=8.0 um, density=0.0745, seed=2082)</w:t>
      </w:r>
    </w:p>
    <w:p>
      <w:r>
        <w:t>- **Threads per page:** 5</w:t>
      </w:r>
    </w:p>
    <w:p>
      <w:r>
        <w:t>- **Thread assignments:** `oulipo_udg65_threads.json`</w:t>
      </w:r>
    </w:p>
    <w:p>
      <w:r>
        <w:t>- **Constraint:** Connected pages (edge in graph) share &gt;= 3 threads; disconnected pages share &lt;= 1 thread</w:t>
      </w:r>
    </w:p>
    <w:p>
      <w:r>
        <w:t>- **Voices:** Nithard, Pascal, the Porteur</w:t>
      </w:r>
    </w:p>
    <w:p>
      <w:r>
        <w:t>- **Story world:** Medieval intrigue, Pascal's wager, coded manuscripts, the conspiracy of record</w:t>
      </w:r>
    </w:p>
    <w:p>
      <w:r>
        <w:t>Generated as part of the Giambullari Digital Humanities project,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