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 Pari de Nithard</w:t>
      </w:r>
    </w:p>
    <w:p>
      <w:pPr>
        <w:jc w:val="center"/>
      </w:pPr>
      <w:r>
        <w:rPr>
          <w:i/>
        </w:rPr>
        <w:t>65 pages sous contrainte de théorie des graphes</w:t>
      </w:r>
    </w:p>
    <w:p>
      <w:pPr>
        <w:jc w:val="center"/>
      </w:pPr>
      <w:r>
        <w:rPr>
          <w:i/>
        </w:rPr>
        <w:t>Hommage au Porteur de Maliettes, qui enseigna que la contrainte libère.</w:t>
      </w:r>
    </w:p>
    <w:p/>
    <w:p>
      <w:pPr>
        <w:pStyle w:val="Heading2"/>
      </w:pPr>
      <w:r>
        <w:t>PAGE 0</w:t>
      </w:r>
    </w:p>
    <w:p>
      <w:r>
        <w:rPr>
          <w:i/>
          <w:sz w:val="18"/>
        </w:rPr>
        <w:t>Fils : CHRONIQUE, FOI, LANGUE, MALIETTE, PARI</w:t>
      </w:r>
    </w:p>
    <w:p>
      <w:r>
        <w:rPr>
          <w:i/>
          <w:color w:val="64748B"/>
          <w:sz w:val="18"/>
        </w:rPr>
        <w:t>Voix : NITHARD</w:t>
      </w:r>
    </w:p>
    <w:p>
      <w:r>
        <w:t>Dans la chronique que Nithard entreprit de rédiger au crépuscule de l'empire carolingien, chaque mot portait le poids d'une foi vacillante et d'une langue en mutation. Le chroniqueur s'asseyait dans le scriptorium de Saint-Riquier, sa plume hésitant entre le latin des clercs et la langue vulgaire des serments. Il consignait dans sa chronique les événements terribles de la guerre fratricide, notant avec une précision obsessionnelle les dates, les lieux, les noms des morts. Sa foi en la Providence divine n'était plus celle d'un moine serein mais celle d'un homme brisé par le spectacle de princes chrétiens s'entre-déchirant. Il priait néanmoins, car la foi restait le dernier rempart contre le désespoir absolu.</w:t>
      </w:r>
    </w:p>
    <w:p>
      <w:r>
        <w:t>Le Professeur, qu'on nommait aussi le Porteur de Maliettes, arriva un matin de novembre avec sa maliette de cuir fauve bourrée de feuillets. Cette maliette contenait des documents que personne d'autre n'osait transporter : des copies de la chronique de Nithard, annotées dans une langue que les linguistes modernes peineraient à classifier. La maliette du Professeur était célèbre dans les cercles universitaires — on disait qu'elle contenait plus de secrets que les archives du Vatican. Il l'ouvrait rarement en public, préférant en extraire un feuillet à la fois, comme un prestidigitateur tirant des colombes de son chapeau.</w:t>
      </w:r>
    </w:p>
    <w:p>
      <w:r>
        <w:t>Pascal, de son côté, avait posé un pari fondamental. Son pari n'était pas seulement celui du fragment 233 des Pensées — ce pari sur l'existence de Dieu qui troublerait les philosophes pendant des siècles. C'était aussi un pari linguistique : pouvait-on exprimer la foi dans la langue de la raison ? Le pari de Pascal rejoignait ainsi la quête de Nithard, car le chroniqueur carolingien avait lui aussi parié que la langue vernaculaire pouvait porter la chronique des grands événements aussi dignement que le latin sacré. Ce pari sur la langue était un pari sur la foi elle-même — sur la capacité des mots humains à toucher le divin.</w:t>
      </w:r>
    </w:p>
    <w:p>
      <w:r>
        <w:t>La maliette du Professeur contenait la preuve que ces paris convergeaient. Dans ses notes, rédigées dans une langue hybride mêlant le français et le latin, il avait démontré que la chronique de Nithard et les Pensées de Pascal partageaient une structure profonde, une architecture de la foi inscrite dans les plis de la langue elle-même. Le Professeur referma sa maliette avec un sourire énigmatique. Le pari était lancé. La chronique continuait.</w:t>
      </w:r>
    </w:p>
    <w:p>
      <w:pPr>
        <w:pStyle w:val="Heading2"/>
      </w:pPr>
      <w:r>
        <w:t>PAGE 1</w:t>
      </w:r>
    </w:p>
    <w:p>
      <w:r>
        <w:rPr>
          <w:i/>
          <w:sz w:val="18"/>
        </w:rPr>
        <w:t>Fils : CHRONIQUE, FOI, MALIETTE, NOMBRE, PARCHEMIN</w:t>
      </w:r>
    </w:p>
    <w:p>
      <w:r>
        <w:rPr>
          <w:i/>
          <w:color w:val="64748B"/>
          <w:sz w:val="18"/>
        </w:rPr>
        <w:t>Voix : PASCAL</w:t>
      </w:r>
    </w:p>
    <w:p>
      <w:r>
        <w:t>Le parchemin que le Professeur sortit de sa maliette ce matin-là était d'une antiquité remarquable. La surface du parchemin portait les traces de plusieurs écritures superposées — un palimpseste où la chronique originale de Nithard transparaissait sous des couches successives de texte. Le Professeur manipulait ce parchemin avec la délicatesse d'un chirurgien, ses doigts gantés effleurant les fibres animales qui avaient survécu à douze siècles d'histoire. Sa maliette contenait sept autres parchemins semblables, chacun numéroté selon un système que lui seul comprenait.</w:t>
      </w:r>
    </w:p>
    <w:p>
      <w:r>
        <w:t>Les nombres jouaient un rôle central dans cette affaire. Nithard avait disséminé des nombres dans sa chronique — dates de batailles, décomptes de troupes, nombres de morts — mais le Professeur soupçonnait que ces nombres formaient un code. Le nombre quarante-deux revenait avec une fréquence suspecte. Le nombre sept structurait les paragraphes. Le nombre douze, celui des apôtres, apparaissait à intervalles réguliers, comme si le chroniqueur avait voulu inscrire un rythme sacré dans le tissu même de sa chronique. Le Professeur avait consacré trois décennies à compter, classifier et interpréter ces nombres.</w:t>
      </w:r>
    </w:p>
    <w:p>
      <w:r>
        <w:t>La foi de Nithard imprégnait chaque parchemin. Même lorsqu'il décrivait les horreurs de la guerre civile, sa foi transparaissait dans le choix de ses métaphores, dans la structure de ses phrases, dans les nombres mêmes qu'il employait. Le Professeur avait compris que la foi du chroniqueur n'était pas un ornement mais un principe structurant — comme les nombres, la foi organisait la chronique de l'intérieur. Chaque parchemin était à la fois un document historique et un acte de foi.</w:t>
      </w:r>
    </w:p>
    <w:p>
      <w:r>
        <w:t>La maliette du Professeur contenait aussi des tables de correspondance entre les nombres de la chronique et les versets bibliques. Ces tables, qu'il avait lui-même compilées sur des feuilles de papier jauni, révélaient un réseau de résonances stupéfiant. Le parchemin original de Nithard et les tables du Professeur formaient ensemble une chronique augmentée, où chaque nombre renvoyait à un passage des Écritures, où chaque acte de foi était mesuré et compté. Le Professeur referma sa maliette. Les nombres ne mentaient jamais.</w:t>
      </w:r>
    </w:p>
    <w:p>
      <w:pPr>
        <w:pStyle w:val="Heading2"/>
      </w:pPr>
      <w:r>
        <w:t>PAGE 2</w:t>
      </w:r>
    </w:p>
    <w:p>
      <w:r>
        <w:rPr>
          <w:i/>
          <w:sz w:val="18"/>
        </w:rPr>
        <w:t>Fils : FOI, MALIETTE, NOMBRE, PARCHEMIN, ÉPÉE</w:t>
      </w:r>
    </w:p>
    <w:p>
      <w:r>
        <w:rPr>
          <w:i/>
          <w:color w:val="64748B"/>
          <w:sz w:val="18"/>
        </w:rPr>
        <w:t>Voix : PORTEUR</w:t>
      </w:r>
    </w:p>
    <w:p>
      <w:r>
        <w:t>L'épée de Nithard reposait dans un étui de cuir que le Professeur gardait au fond de sa maliette, enveloppée dans un parchemin huilé. Ce n'était pas l'épée elle-même — celle-ci avait disparu lors de la bataille de Fontenoy — mais une réplique forgée au douzième siècle, portant des inscriptions en nombre suffisant pour occuper un paléographe pendant une vie entière. L'épée portait sur sa lame le nombre de victimes que Nithard avait comptées après la bataille : neuf mille hommes tombés, un nombre qui hantait la chronique comme un spectre.</w:t>
      </w:r>
    </w:p>
    <w:p>
      <w:r>
        <w:t>La foi de celui qui avait porté cette épée n'avait jamais faibli. Nithard, petit-fils de Charlemagne, maniait l'épée aussi bien que la plume. Son épée était consacrée — un prêtre l'avait bénie avant Fontenoy, et Nithard avait juré sur le parchemin des Évangiles qu'il ne la tirerait qu'en juste cause. Mais la justice, en ces temps de guerre fratricide, était un concept aussi tranchant que la lame elle-même. La foi de Nithard se mesurait à la distance entre l'épée et la prière, entre le nombre des morts et l'espérance de la résurrection.</w:t>
      </w:r>
    </w:p>
    <w:p>
      <w:r>
        <w:t>Le Professeur avait trouvé dans sa maliette un manuscrit inédit qui décrivait l'épée en détail. Le parchemin, daté du neuvième siècle, mentionnait des nombres gravés sur le pommeau : trois croix, sept étoiles, douze noms d'apôtres. Ces nombres n'étaient pas décoratifs. Ils constituaient un code de foi, une profession de croyance inscrite dans le métal même de l'arme. L'épée était ainsi un parchemin de fer, un texte sacré que le guerrier portait au côté.</w:t>
      </w:r>
    </w:p>
    <w:p>
      <w:r>
        <w:t>La maliette du Professeur contenait également des croquis de l'épée réalisés par un antiquaire du dix-huitième siècle. Le nombre de détails capturés était impressionnant : chaque entaille, chaque marque de forge, chaque trace de sang séché. Le parchemin sur lequel ces dessins avaient été exécutés était lui-même d'une qualité exceptionnelle. Le Professeur contempla l'ensemble — l'épée réplique, les parchemins anciens, les nombres codés — et sentit monter en lui quelque chose qui ressemblait à la foi. Ou peut-être était-ce simplement la fascination du nombre parfait.</w:t>
      </w:r>
    </w:p>
    <w:p>
      <w:pPr>
        <w:pStyle w:val="Heading2"/>
      </w:pPr>
      <w:r>
        <w:t>PAGE 3</w:t>
      </w:r>
    </w:p>
    <w:p>
      <w:r>
        <w:rPr>
          <w:i/>
          <w:sz w:val="18"/>
        </w:rPr>
        <w:t>Fils : COMPLOT, FOI, LANGUE, MALIETTE, PARI</w:t>
      </w:r>
    </w:p>
    <w:p>
      <w:r>
        <w:rPr>
          <w:i/>
          <w:color w:val="64748B"/>
          <w:sz w:val="18"/>
        </w:rPr>
        <w:t>Voix : NITHARD</w:t>
      </w:r>
    </w:p>
    <w:p>
      <w:r>
        <w:t>Le complot fut découvert par accident. Le Professeur, fouillant dans sa maliette à la recherche d'un feuillet égaré, tomba sur une liasse de documents rédigés dans une langue qu'il ne reconnut pas immédiatement. C'était une langue hybride, mêlant le franc carolingien et un dialecte méridional, conçue pour dissimuler un complot d'une envergure considérable. Les conspirateurs avaient inventé cette langue secrète précisément pour déjouer les chroniqueurs comme Nithard, qui maîtrisait la langue officielle de la cour mais ignorait les parlers régionaux.</w:t>
      </w:r>
    </w:p>
    <w:p>
      <w:r>
        <w:t>La foi des comploteurs était paradoxale. Ils se réclamaient de la vraie foi — celle des Pères de l'Église, celle du concile de Nicée — contre ce qu'ils appelaient la foi corrompue de l'empereur Lothaire. Leur complot visait à restaurer l'unité de l'empire en éliminant ceux dont la foi était jugée insuffisante. Le pari qu'ils faisaient était terrible : ils pariaient que Dieu favoriserait leur cause, que la Providence divine se rangerait du côté du complot. C'était un pari sur la foi elle-même, un pari qui rappelait celui de Pascal mais inversé — car ici, c'est le complot qui servait de preuve à la croyance.</w:t>
      </w:r>
    </w:p>
    <w:p>
      <w:r>
        <w:t>La langue du complot fascinait le Professeur. Chaque mot était choisi pour sa capacité à dissimuler et à révéler simultanément. La langue des conspirateurs fonctionnait comme un code : les initiés comprenaient le sens réel, tandis que les profanes n'y voyaient qu'une langue barbare et incompréhensible. Le pari linguistique était double — parier que la langue secrète ne serait pas percée, et parier que ceux qui la perceraient seraient ralliés à la cause.</w:t>
      </w:r>
    </w:p>
    <w:p>
      <w:r>
        <w:t>Le Professeur rangea les documents dans sa maliette avec un tremblement dans les mains. Ce complot, vieux de douze siècles, résonnait étrangement avec le pari pascalien. Les comploteurs avaient fait un pari de foi, un pari de langue, un pari de sang. La maliette contenait la preuve d'un monde où la foi, la langue et le complot se confondaient en un seul geste — celui de l'homme qui écrit dans l'ombre, pariant que ses mots seront un jour lus par quelqu'un capable de comprendre cette langue morte et ressuscitée.</w:t>
      </w:r>
    </w:p>
    <w:p>
      <w:pPr>
        <w:pStyle w:val="Heading2"/>
      </w:pPr>
      <w:r>
        <w:t>PAGE 4</w:t>
      </w:r>
    </w:p>
    <w:p>
      <w:r>
        <w:rPr>
          <w:i/>
          <w:sz w:val="18"/>
        </w:rPr>
        <w:t>Fils : COMPLOT, FOI, NOMBRE, PARCHEMIN, PARI</w:t>
      </w:r>
    </w:p>
    <w:p>
      <w:r>
        <w:rPr>
          <w:i/>
          <w:color w:val="64748B"/>
          <w:sz w:val="18"/>
        </w:rPr>
        <w:t>Voix : PASCAL</w:t>
      </w:r>
    </w:p>
    <w:p>
      <w:r>
        <w:t>Le parchemin portait des nombres disposés en colonnes, comme un registre comptable, mais le Professeur savait que cette apparence de comptabilité dissimulait un complot. Chaque nombre correspondait à un agent du réseau conspirateur — le nombre sept désignait l'évêque de Reims, le nombre treize le comte de Toulouse, le nombre vingt-et-un le gardien des reliques de Saint-Denis. Le complot s'était organisé autour de ces nombres comme une armée s'organise autour de ses étendards.</w:t>
      </w:r>
    </w:p>
    <w:p>
      <w:r>
        <w:t>Le pari des conspirateurs était inscrit dans le parchemin même. Ils avaient parié que leur complot réussirait avant la fête de Pâques, quand le nombre des fidèles rassemblés dans les cathédrales permettrait de masquer les mouvements de troupes. Ce pari reposait sur un calcul précis : le nombre de jours entre le carême et le dimanche de la résurrection, le nombre de gardes aux portes du palais, le nombre d'hommes nécessaires pour s'emparer du trésor royal. Chaque nombre sur le parchemin était une pièce du complot, et chaque pièce du complot était un acte de foi.</w:t>
      </w:r>
    </w:p>
    <w:p>
      <w:r>
        <w:t>Car la foi animait ces conspirateurs autant que l'ambition. Leur parchemin contenait, entre les colonnes de nombres, des prières copiées d'une main tremblante. La foi des comploteurs n'était pas feinte — ils croyaient sincèrement que leur complot servait Dieu, que le nombre de leurs sacrifices serait compté au jour du Jugement. Le pari qu'ils faisaient était celui de tout croyant : parier que la souffrance présente serait récompensée dans l'éternité.</w:t>
      </w:r>
    </w:p>
    <w:p>
      <w:r>
        <w:t>Pascal aurait compris ce pari. Le nombre infini qu'il invoquait dans son argument — l'infini du gain possible face au fini de la mise — trouvait un écho troublant dans le complot carolingien. Les conspirateurs avaient parié une vie finie contre un royaume éternel, exactement comme le joueur pascalien pariait une existence terrestre contre la béatitude infinie. Le parchemin du complot et les Pensées de Pascal partageaient cette arithmétique de la foi, cette obsession du nombre juste, ce pari vertigineux sur l'invisible. Le parchemin fut replié et scellé. Le complot attendait son heure.</w:t>
      </w:r>
    </w:p>
    <w:p>
      <w:pPr>
        <w:pStyle w:val="Heading2"/>
      </w:pPr>
      <w:r>
        <w:t>PAGE 5</w:t>
      </w:r>
    </w:p>
    <w:p>
      <w:r>
        <w:rPr>
          <w:i/>
          <w:sz w:val="18"/>
        </w:rPr>
        <w:t>Fils : JEU, LANGUE, NOMBRE, PARI, ÉPÉE</w:t>
      </w:r>
    </w:p>
    <w:p>
      <w:r>
        <w:rPr>
          <w:i/>
          <w:color w:val="64748B"/>
          <w:sz w:val="18"/>
        </w:rPr>
        <w:t>Voix : PORTEUR</w:t>
      </w:r>
    </w:p>
    <w:p>
      <w:r>
        <w:t>Le jeu commença à la tombée du jour, dans une salle voûtée où les épées étaient accrochées aux murs comme des trophées silencieux. Pascal avait disposé sur la table un jeu de cartes qu'il avait lui-même conçu — un jeu où chaque carte portait un nombre et un mot dans une langue ancienne. Le pari qui accompagnait ce jeu était simple en apparence : deviner le nombre caché derrière chaque carte avant que l'adversaire ne tire son épée du fourreau. Mais la simplicité du pari dissimulait une profondeur mathématique que seul Pascal pouvait saisir.</w:t>
      </w:r>
    </w:p>
    <w:p>
      <w:r>
        <w:t>La langue du jeu était celle des Serments de Strasbourg — cette langue proto-française que Nithard avait transcrite dans sa chronique. Pascal avait choisi cette langue précisément parce qu'elle se situait à la frontière entre le latin et le français, entre le nombre sacré et le nombre profane. Chaque carte du jeu portait un mot dans cette langue ancienne, et chaque mot correspondait à un nombre selon une table de conversion que Pascal gardait dans sa tête. Le jeu était ainsi un pari sur la langue autant que sur le nombre.</w:t>
      </w:r>
    </w:p>
    <w:p>
      <w:r>
        <w:t>L'épée accrochée au mur n'était pas décorative. Dans les règles du jeu telles que Pascal les avait établies, le perdant devait saisir l'épée et la remettre au vainqueur en signe de soumission. L'épée ajoutait au jeu une dimension de danger qui transformait le pari intellectuel en épreuve physique. Le nombre de parties jouées ce soir-là atteignit le chiffre remarquable de trente-sept — un nombre premier que Pascal affectionnait pour ses propriétés arithmétiques.</w:t>
      </w:r>
    </w:p>
    <w:p>
      <w:r>
        <w:t>La langue ancienne résonnait étrangement dans la salle aux épées. Chaque joueur prononçait les mots inscrits sur les cartes, et ces mots venus d'un millénaire révolu donnaient au jeu une gravité presque liturgique. Le pari n'était plus seulement un jeu de nombres — c'était un rituel linguistique, une invocation. L'épée tremblait à chaque nombre annoncé, comme si le métal lui-même comprenait la langue des Serments. Pascal comptait les cartes, calculait les probabilités, et souriait. Le nombre, la langue, l'épée, le jeu et le pari se fondaient en une seule expérience — celle de l'homme qui joue sa vie sur un théorème.</w:t>
      </w:r>
    </w:p>
    <w:p>
      <w:pPr>
        <w:pStyle w:val="Heading2"/>
      </w:pPr>
      <w:r>
        <w:t>PAGE 6</w:t>
      </w:r>
    </w:p>
    <w:p>
      <w:r>
        <w:rPr>
          <w:i/>
          <w:sz w:val="18"/>
        </w:rPr>
        <w:t>Fils : CHRONIQUE, COMPLOT, FOI, JEU, ÉPÉE</w:t>
      </w:r>
    </w:p>
    <w:p>
      <w:r>
        <w:rPr>
          <w:i/>
          <w:color w:val="64748B"/>
          <w:sz w:val="18"/>
        </w:rPr>
        <w:t>Voix : NITHARD</w:t>
      </w:r>
    </w:p>
    <w:p>
      <w:r>
        <w:t>La chronique de Nithard rapportait un jeu dangereux pratiqué à la cour de Louis le Pieux — un jeu d'épées ritualisé où les nobles testaient leur foi en combat singulier. Ce jeu n'était pas un simple divertissement : c'était un tribunal de Dieu, un ordalie où l'épée servait d'instrument du jugement divin. Le chroniqueur décrivait avec une précision minutieuse le jeu des lames, la foi des combattants, et les complots qui se tramaient dans les coulisses de l'arène.</w:t>
      </w:r>
    </w:p>
    <w:p>
      <w:r>
        <w:t>Le complot prenait racine dans ce jeu. Les conspirateurs avaient détourné le rituel de l'épée pour en faire un instrument de leur complot — ils truquaient les combats, substituaient des lames empoisonnées aux épées bénites, et manipulaient le jeu pour éliminer leurs adversaires sous couvert de jugement divin. La chronique de Nithard mentionnait ces irrégularités sans les dénoncer ouvertement, car le chroniqueur lui-même était pris dans le jeu des factions. Sa foi l'empêchait de croire que le complot pût atteindre le tribunal de Dieu, mais ses yeux de chroniqueur voyaient bien les épées trafiquées.</w:t>
      </w:r>
    </w:p>
    <w:p>
      <w:r>
        <w:t>Le jeu d'épées se déroulait chaque samedi dans la grande cour du palais. Les nobles arrivaient en armure complète, leurs épées étincelant sous le soleil carolingien. Le chroniqueur notait dans sa chronique le nom de chaque combattant, l'issue de chaque jeu, et les murmures de complot qui circulaient dans les tribunes. La foi du peuple dans le jugement divin restait intacte — les spectateurs croyaient sincèrement que l'épée du juste frapperait toujours plus fort que celle du traître.</w:t>
      </w:r>
    </w:p>
    <w:p>
      <w:r>
        <w:t>Mais le complot gagnait du terrain. Les conspirateurs avaient infiltré le jeu à tous les niveaux — arbitres corrompus, forgerons complices, prêtres achetés qui bénissaient des épées maudites. La chronique de Nithard devenait le seul témoignage fiable de cette corruption, et la foi du chroniqueur vacillait devant l'ampleur du complot. Le jeu d'épées, censé manifester la justice de Dieu, était devenu le théâtre d'un complot humain. Nithard rangea sa plume. La chronique de ce jeu perverti était la plus douloureuse qu'il eût jamais rédigée, car elle documentait la mort de sa foi dans les institutions des hommes.</w:t>
      </w:r>
    </w:p>
    <w:p>
      <w:pPr>
        <w:pStyle w:val="Heading2"/>
      </w:pPr>
      <w:r>
        <w:t>PAGE 7</w:t>
      </w:r>
    </w:p>
    <w:p>
      <w:r>
        <w:rPr>
          <w:i/>
          <w:sz w:val="18"/>
        </w:rPr>
        <w:t>Fils : FOI, JEU, LANGUE, MALIETTE, PARI</w:t>
      </w:r>
    </w:p>
    <w:p>
      <w:r>
        <w:rPr>
          <w:i/>
          <w:color w:val="64748B"/>
          <w:sz w:val="18"/>
        </w:rPr>
        <w:t>Voix : PASCAL</w:t>
      </w:r>
    </w:p>
    <w:p>
      <w:r>
        <w:t>Le Professeur ouvrit sa maliette et en sortit un jeu de société médiéval reconstitué d'après des enluminures du neuvième siècle. Ce jeu, qu'il avait baptisé « Le Pari de la Foi », se jouait dans une langue mixte — moitié latin liturgique, moitié langue vernaculaire — et ses règles exigeaient des joueurs qu'ils formulent un pari de foi avant chaque tour. La maliette contenait aussi le plateau de jeu, peint sur un parchemin de chèvre, ainsi que des pions taillés dans de l'os.</w:t>
      </w:r>
    </w:p>
    <w:p>
      <w:r>
        <w:t>Le pari inhérent au jeu était d'une sophistication remarquable. Chaque joueur devait déclarer dans la langue du jeu — cette langue hybride que le Professeur avait méticuleusement reconstituée — un article de foi qu'il était prêt à défendre. Si l'adversaire contestait cet article de foi, un pari s'engageait : le jeu devenait alors un débat théologique codifié, où la langue servait d'arme et la foi de monnaie d'échange. Le Professeur avait trouvé les règles de ce jeu dans sa maliette, parmi des feuillets que personne n'avait consultés depuis des siècles.</w:t>
      </w:r>
    </w:p>
    <w:p>
      <w:r>
        <w:t>La langue du jeu fascinait les linguistes que le Professeur avait invités à participer. Cette langue n'appartenait à aucune classification connue — elle empruntait au francique carolingien, au latin ecclésiastique et à ce que le Professeur appelait « la langue de la foi », un registre spécifique utilisé uniquement dans les contextes de pari sacré. Le jeu exigeait la maîtrise de cette langue pour participer, et le pari linguistique était aussi important que le pari théologique.</w:t>
      </w:r>
    </w:p>
    <w:p>
      <w:r>
        <w:t>Le Professeur referma sa maliette après la troisième partie. Le jeu avait duré quatre heures, pendant lesquelles la foi des joueurs avait été mise à l'épreuve par des questions d'une profondeur vertigineuse. Le pari final — parier que la langue pouvait exprimer l'inexprimable de la foi — resta sans vainqueur. La maliette contenait désormais les fiches de score, où chaque point représentait un acte de foi accompli dans le jeu, un pari gagné ou perdu dans cette langue ancienne qui refusait de mourir. Le Professeur sourit. Le jeu continuerait demain.</w:t>
      </w:r>
    </w:p>
    <w:p>
      <w:pPr>
        <w:pStyle w:val="Heading2"/>
      </w:pPr>
      <w:r>
        <w:t>PAGE 8</w:t>
      </w:r>
    </w:p>
    <w:p>
      <w:r>
        <w:rPr>
          <w:i/>
          <w:sz w:val="18"/>
        </w:rPr>
        <w:t>Fils : CHRONIQUE, COMPLOT, LANGUE, NOMBRE, PARCHEMIN</w:t>
      </w:r>
    </w:p>
    <w:p>
      <w:r>
        <w:rPr>
          <w:i/>
          <w:color w:val="64748B"/>
          <w:sz w:val="18"/>
        </w:rPr>
        <w:t>Voix : PORTEUR</w:t>
      </w:r>
    </w:p>
    <w:p>
      <w:r>
        <w:t>Le parchemin numéroté que Nithard avait dissimulé dans les archives de Saint-Riquier contenait une chronique secrète du complot. La langue de ce parchemin n'était pas celle de la chronique officielle — Nithard avait employé un code linguistique où chaque nombre remplaçait un mot clé. Le nombre cinq signifiait « empereur », le nombre huit « trahison », le nombre vingt-trois « assemblée secrète ». Cette chronique chiffrée en langue codée décrivait un complot d'une ampleur que la chronique publique ne pouvait pas révéler.</w:t>
      </w:r>
    </w:p>
    <w:p>
      <w:r>
        <w:t>Le nombre de conspirateurs que le parchemin mentionnait s'élevait à soixante-douze — un nombre symbolique dans la langue de la Bible, celui des disciples envoyés par le Christ. Nithard avait choisi ce nombre délibérément pour sa chronique secrète, suggérant que le complot se drapait de légitimité scripturaire. La langue du parchemin oscillait entre le latin des chancelleries et un dialecte germanique que le chroniqueur maîtrisait depuis l'enfance, créant un texte que seul un lecteur bilingue pouvait déchiffrer.</w:t>
      </w:r>
    </w:p>
    <w:p>
      <w:r>
        <w:t>Le complot décrit dans ce parchemin visait à modifier la chronique officielle. Les conspirateurs voulaient que Nithard réécrive sa chronique dans une langue favorable à Lothaire, en modifiant les nombres — le nombre de troupes de Charles le Chauve serait diminué, celui des forces de Lothaire augmenté. Le chroniqueur avait refusé, et c'est ce refus que le parchemin secret documentait. La langue de la chronique était un enjeu politique autant que littéraire, et le nombre des morts était un outil de propagande.</w:t>
      </w:r>
    </w:p>
    <w:p>
      <w:r>
        <w:t>Le parchemin portait en marge des nombres supplémentaires que le Professeur identifia comme des dates de réunions secrètes du complot. La chronique cachée dans ce parchemin était une contre-histoire, écrite dans une langue de résistance, structurée par des nombres de défi. Le complot avait échoué — Nithard avait maintenu sa chronique intacte — mais le parchemin en conservait la trace, comme un nombre qu'on ne peut effacer, comme une langue qu'on ne peut faire taire, comme une chronique qui survit au complot qu'elle dénonce.</w:t>
      </w:r>
    </w:p>
    <w:p>
      <w:pPr>
        <w:pStyle w:val="Heading2"/>
      </w:pPr>
      <w:r>
        <w:t>PAGE 9</w:t>
      </w:r>
    </w:p>
    <w:p>
      <w:r>
        <w:rPr>
          <w:i/>
          <w:sz w:val="18"/>
        </w:rPr>
        <w:t>Fils : CHRONIQUE, COMPLOT, FOI, JEU, ÉPÉE</w:t>
      </w:r>
    </w:p>
    <w:p>
      <w:r>
        <w:rPr>
          <w:i/>
          <w:color w:val="64748B"/>
          <w:sz w:val="18"/>
        </w:rPr>
        <w:t>Voix : NITHARD</w:t>
      </w:r>
    </w:p>
    <w:p>
      <w:r>
        <w:t>Le jeu de l'épée reprit dans la chronique de Nithard au chapitre où le complot atteignit son paroxysme. Les conspirateurs avaient transformé le jeu en un piège mortel — une épée truquée devait frapper le champion de Charles le Chauve pendant le combat rituel. La chronique de Nithard décrivait ce moment avec une tension littéraire remarquable : la foi du champion qui se signe avant de saisir l'épée, le jeu des regards entre les conspirateurs dans les tribunes, le silence de la foule qui pressent le complot sans pouvoir le nommer.</w:t>
      </w:r>
    </w:p>
    <w:p>
      <w:r>
        <w:t>Le chroniqueur avait hésité avant de consigner cet épisode dans sa chronique. Sa foi lui commandait de dire la vérité, mais le complot menaçait sa vie même. Le jeu d'épées était devenu le théâtre d'une guerre invisible, et la chronique en était le seul témoignage. Nithard prit sa plume comme on prend une épée — avec la même détermination, la même foi dans l'issue du combat. Il écrirait la vérité sur le complot, quoi qu'il en coûtât.</w:t>
      </w:r>
    </w:p>
    <w:p>
      <w:r>
        <w:t>L'épée truquée fut découverte au dernier moment. Un forgeron, pris de remords — sa foi l'avait rattrapé —, avait révélé le complot au chapelain du roi. Le jeu fut interrompu, les épées confisquées, les conspirateurs arrêtés. La chronique de Nithard enregistra l'événement avec la précision d'un greffier : le jeu avait duré sept minutes, l'épée truquée portait une lame de six pouces plus courte que la réglementaire, le complot impliquait quatorze nobles.</w:t>
      </w:r>
    </w:p>
    <w:p>
      <w:r>
        <w:t>Le jeu d'épées ne reprit jamais sous cette forme. La chronique nota que la foi dans le jugement divin fut ébranlée par cet épisode — si le complot pouvait atteindre le tribunal de Dieu, que restait-il de sacré ? Le chroniqueur lui-même, qui avait manié l'épée à Fontenoy, savait que le jeu des hommes corrompait tout ce qu'il touchait. Sa chronique du complot déjoué reste l'un des passages les plus saisissants de l'historiographie carolingienne — un moment où la foi, le jeu, l'épée et le complot se croisent dans la prose d'un homme qui n'a plus d'autre arme que sa plume.</w:t>
      </w:r>
    </w:p>
    <w:p>
      <w:pPr>
        <w:pStyle w:val="Heading2"/>
      </w:pPr>
      <w:r>
        <w:t>PAGE 10</w:t>
      </w:r>
    </w:p>
    <w:p>
      <w:r>
        <w:rPr>
          <w:i/>
          <w:sz w:val="18"/>
        </w:rPr>
        <w:t>Fils : CHRONIQUE, COMPLOT, FOI, JEU, ÉPÉE</w:t>
      </w:r>
    </w:p>
    <w:p>
      <w:r>
        <w:rPr>
          <w:i/>
          <w:color w:val="64748B"/>
          <w:sz w:val="18"/>
        </w:rPr>
        <w:t>Voix : PASCAL</w:t>
      </w:r>
    </w:p>
    <w:p>
      <w:r>
        <w:t>La chronique reprenait au lendemain du complot déjoué. Le jeu d'épées avait été remplacé par un jeu plus subtil — un jeu de questions théologiques où les adversaires croisaient le fer des arguments plutôt que des lames. Mais le complot n'avait pas désarmé. Les conspirateurs avaient simplement changé de jeu, troquant l'épée visible pour le poison invisible, la force brute pour la ruse ecclésiastique. La chronique de Nithard consignait cette mutation avec l'acuité d'un observateur qui savait que le complot, comme le serpent, ne meurt jamais vraiment.</w:t>
      </w:r>
    </w:p>
    <w:p>
      <w:r>
        <w:t>La foi du chroniqueur trouvait dans ce nouveau jeu une matière ambiguë. Le jeu théologique était un exercice de foi — les participants devaient démontrer leur connaissance des Écritures, leur fidélité au dogme, leur capacité à argumenter dans les termes de la foi orthodoxe. Mais le complot avait infiltré ce jeu aussi. Les conspirateurs posaient des questions piégées, conçues pour faire trébucher leurs adversaires dans l'hérésie. L'épée intellectuelle était aussi meurtrière que l'épée d'acier.</w:t>
      </w:r>
    </w:p>
    <w:p>
      <w:r>
        <w:t>La chronique de Nithard détaillait les stratégies du complot avec une précision qui trahissait son admiration réticente pour l'intelligence des conspirateurs. Leur jeu était machiavélique avant Machiavel — chaque mouvement calculé, chaque question calibrée pour exposer la foi fragile de l'adversaire. L'épée qu'ils maniaient était celle de la dialectique, et leur complot se déployait dans les salles du conseil comme autrefois dans l'arène du combat.</w:t>
      </w:r>
    </w:p>
    <w:p>
      <w:r>
        <w:t>Le jeu finit par se retourner contre les conspirateurs. Un moine de Corbie, dont la foi était aussi solide que l'épée de Durandal, démonta leur complot question par question, argument par argument. La chronique rapporte que ce moine récita de mémoire trois cents versets, transformant le jeu des conspirateurs en une démonstration éclatante de la vraie foi. Le complot théologique s'effondra comme un château de cartes. Nithard nota dans sa chronique que l'épée de la parole avait vaincu là où l'épée de fer avait failli, et que le jeu de la foi était le seul jeu où le complot ne pouvait pas tricher indéfiniment.</w:t>
      </w:r>
    </w:p>
    <w:p>
      <w:pPr>
        <w:pStyle w:val="Heading2"/>
      </w:pPr>
      <w:r>
        <w:t>PAGE 11</w:t>
      </w:r>
    </w:p>
    <w:p>
      <w:r>
        <w:rPr>
          <w:i/>
          <w:sz w:val="18"/>
        </w:rPr>
        <w:t>Fils : COMPLOT, JEU, MALIETTE, PARCHEMIN, PARI</w:t>
      </w:r>
    </w:p>
    <w:p>
      <w:r>
        <w:rPr>
          <w:i/>
          <w:color w:val="64748B"/>
          <w:sz w:val="18"/>
        </w:rPr>
        <w:t>Voix : PORTEUR</w:t>
      </w:r>
    </w:p>
    <w:p>
      <w:r>
        <w:t>Le Professeur sortit de sa maliette un parchemin plié en quatre qui contenait les règles d'un jeu clandestin pratiqué par les conspirateurs carolingiens. Ce jeu de pari, joué sur un parchemin quadrillé, servait de couverture au complot — les réunions des joueurs n'éveillaient aucun soupçon, car le jeu était considéré comme un divertissement inoffensif. Mais chaque pari engagé dans le jeu correspondait à un engagement dans le complot, et le parchemin de score était en réalité un registre des opérations secrètes.</w:t>
      </w:r>
    </w:p>
    <w:p>
      <w:r>
        <w:t>La maliette du Professeur contenait trois de ces parchemins-registres, récupérés dans des archives monastiques dispersées. Le jeu utilisait des dés en os gravés de symboles que le Professeur avait mis des années à décrypter. Chaque pari dans le jeu correspondait à une mission du complot : parier sur le nombre six signifiait accepter d'empoisonner un rival, parier sur le nombre trois signifiait corrompre un garde, parier sur le nombre neuf signifiait intercepter un courrier. Le parchemin enregistrait chaque pari, et donc chaque acte du complot.</w:t>
      </w:r>
    </w:p>
    <w:p>
      <w:r>
        <w:t>Le jeu était ingénieux dans sa conception. Les conspirateurs avaient créé un système où le pari ludique et le pari politique étaient indissociables. Perdre au jeu signifiait devoir exécuter la mission la plus dangereuse du complot. Gagner au jeu donnait le droit de choisir sa mission. Le parchemin gardait la trace de ces paris avec une précision comptable, et la maliette du Professeur contenait la clé de déchiffrement.</w:t>
      </w:r>
    </w:p>
    <w:p>
      <w:r>
        <w:t>Le Professeur posa les parchemins sur la table et reconstitua une partie du jeu. Les paris des conspirateurs prenaient vie sous ses yeux : ici, un pari audacieux qui avait failli faire tomber le complot ; là, un pari prudent qui avait sauvé trois vies. Le jeu des conspirateurs était un miroir de leur complot — imprévisible, dangereux, fascinant. Le parchemin craquait sous ses doigts comme si le temps lui-même protestait contre cette exhumation. Le Professeur rangea les parchemins dans sa maliette. Le jeu était terminé depuis douze siècles, mais le pari, lui, courait toujours.</w:t>
      </w:r>
    </w:p>
    <w:p>
      <w:pPr>
        <w:pStyle w:val="Heading2"/>
      </w:pPr>
      <w:r>
        <w:t>PAGE 12</w:t>
      </w:r>
    </w:p>
    <w:p>
      <w:r>
        <w:rPr>
          <w:i/>
          <w:sz w:val="18"/>
        </w:rPr>
        <w:t>Fils : COMPLOT, FOI, MALIETTE, NOMBRE, ÉPÉE</w:t>
      </w:r>
    </w:p>
    <w:p>
      <w:r>
        <w:rPr>
          <w:i/>
          <w:color w:val="64748B"/>
          <w:sz w:val="18"/>
        </w:rPr>
        <w:t>Voix : NITHARD</w:t>
      </w:r>
    </w:p>
    <w:p>
      <w:r>
        <w:t>Le nombre d'épées retrouvées dans la cache des conspirateurs s'élevait à trente-sept. Le Professeur avait compté et recompté ce nombre dans les documents de sa maliette, vérifiant chaque mention, chaque inventaire. Trente-sept épées — un nombre premier, un nombre indivisible, comme la foi des comploteurs qui refusait de se laisser réduire à de simples ambitions terrestres. Chaque épée du complot portait une marque distinctive : un nombre gravé sur la garde, de un à trente-sept.</w:t>
      </w:r>
    </w:p>
    <w:p>
      <w:r>
        <w:t>La foi des conspirateurs armés de ces épées était d'une ferveur troublante. Les documents contenus dans la maliette du Professeur révélaient des prières collectives, des veillées nocturnes, des jeûnes rituels observés avant chaque opération du complot. Le nombre des jeûneurs variait selon l'importance de la mission — trois pour une embuscade mineure, douze pour un assassinat, trente-sept pour le coup final. La foi et le complot se nourrissaient mutuellement, et l'épée était le sacrement de cette religion pervertie.</w:t>
      </w:r>
    </w:p>
    <w:p>
      <w:r>
        <w:t>Le Professeur extrayait de sa maliette feuillet après feuillet, reconstituant le complot dans ses moindres détails. Le nombre de victimes attribuées aux trente-sept épées était consigné dans un registre macabre — chaque épée avait son compteur, chaque nombre représentait un mort. La foi des tueurs n'excusait rien, mais elle expliquait comment des hommes ordinaires avaient pu transformer le complot en croisade.</w:t>
      </w:r>
    </w:p>
    <w:p>
      <w:r>
        <w:t>L'épée numéro treize était la plus redoutée. Le nombre treize portait malheur, disaient les superstitieux, mais les conspirateurs avaient retourné cette croyance — ils avaient fait du nombre treize le symbole de leur foi dans la victoire du complot. L'épée treize avait été confiée au chef du complot, et la maliette du Professeur contenait le serment de ce chef, écrit dans le sang : un serment de foi et de nombre, promettant que les trente-sept épées ne rentreraient pas au fourreau tant que le complot n'aurait pas triomphé. Le nombre des épées et la foi des hommes qui les portaient restaient, dans la maliette du Professeur, le témoignage d'un complot où le sacré et le profane avaient fusionné dans l'acier.</w:t>
      </w:r>
    </w:p>
    <w:p>
      <w:pPr>
        <w:pStyle w:val="Heading2"/>
      </w:pPr>
      <w:r>
        <w:t>PAGE 13</w:t>
      </w:r>
    </w:p>
    <w:p>
      <w:r>
        <w:rPr>
          <w:i/>
          <w:sz w:val="18"/>
        </w:rPr>
        <w:t>Fils : COMPLOT, MALIETTE, NOMBRE, PARI, ÉPÉE</w:t>
      </w:r>
    </w:p>
    <w:p>
      <w:r>
        <w:rPr>
          <w:i/>
          <w:color w:val="64748B"/>
          <w:sz w:val="18"/>
        </w:rPr>
        <w:t>Voix : PASCAL</w:t>
      </w:r>
    </w:p>
    <w:p>
      <w:r>
        <w:t>Le pari du complot reposait sur des nombres que le Professeur alignait sur sa table, sortis un à un de sa maliette. Le nombre d'hommes nécessaires pour prendre la forteresse de Laon : quatre-vingts. Le nombre de jours avant la pleine lune propice : quatorze. Le nombre d'épées disponibles dans l'arsenal secret : les fameuses trente-sept, plus quinze autres dissimulées dans les caves du monastère. Le complot était une entreprise comptable autant que militaire, et chaque pari stratégique se traduisait en nombres.</w:t>
      </w:r>
    </w:p>
    <w:p>
      <w:r>
        <w:t>L'épée était au centre du pari. Les conspirateurs avaient parié que cinquante-deux épées suffiraient contre la garnison royale, forte de cent hommes. Ce pari sur le nombre était fondé sur un calcul que le Professeur retrouva dans sa maliette : chaque conspirateur armé d'une épée valait deux soldats réguliers, car la surprise du complot multiplierait l'efficacité des lames. Le nombre de sentinelles à éliminer silencieusement avant l'assaut : sept. Le nombre de portes à franchir : trois.</w:t>
      </w:r>
    </w:p>
    <w:p>
      <w:r>
        <w:t>Le Professeur reconstituait le pari du complot avec la méticulosité d'un actuaire. Sa maliette débordait de tableaux où les nombres s'entrecroisaient — le nombre d'alliés sûrs, le nombre de traîtres possibles, le nombre d'épées empoisonnées, le nombre de chevaux frais prêts dans les écuries. Chaque nombre était un élément du pari, et le complot tout entier tenait à la justesse de ces nombres. Un seul nombre erroné et le pari s'effondrait.</w:t>
      </w:r>
    </w:p>
    <w:p>
      <w:r>
        <w:t>Le pari final des conspirateurs était inscrit sur un feuillet que le Professeur avait trouvé cousu dans la doublure de sa maliette : « Si le nombre de nos épées dépasse celui de leur foi, nous vaincrons. » C'était un pari cynique, un pari qui mesurait la foi en nombre d'épées et le courage en arithmétique. Le complot se réduisait à cette équation brutale. Le Professeur replia le feuillet et le remit dans sa maliette. Les nombres du complot n'avaient pas menti — le pari avait échoué, les épées étaient restées dans les caves, et le nombre des morts s'était limité à zéro. Le complot, pour une fois, n'avait tué personne.</w:t>
      </w:r>
    </w:p>
    <w:p>
      <w:pPr>
        <w:pStyle w:val="Heading2"/>
      </w:pPr>
      <w:r>
        <w:t>PAGE 14</w:t>
      </w:r>
    </w:p>
    <w:p>
      <w:r>
        <w:rPr>
          <w:i/>
          <w:sz w:val="18"/>
        </w:rPr>
        <w:t>Fils : COMPLOT, FOI, LANGUE, MALIETTE, PARI</w:t>
      </w:r>
    </w:p>
    <w:p>
      <w:r>
        <w:rPr>
          <w:i/>
          <w:color w:val="64748B"/>
          <w:sz w:val="18"/>
        </w:rPr>
        <w:t>Voix : PORTEUR</w:t>
      </w:r>
    </w:p>
    <w:p>
      <w:r>
        <w:t>Le complot des linguistes — c'est ainsi que le Professeur nommait cette affaire dans les notes de sa maliette. Un groupe de clercs avait conspiré pour modifier la langue des serments d'allégeance, pariant que ce changement linguistique suffirait à déstabiliser l'empire. Le complot exploitait une vérité profonde : celui qui contrôle la langue contrôle la foi, car les dogmes s'expriment en mots, et les mots vivent dans une langue.</w:t>
      </w:r>
    </w:p>
    <w:p>
      <w:r>
        <w:t>La foi des conspirateurs linguistes était celle des grammairiens fanatiques. Ils croyaient qu'une langue purifiée — débarrassée des germanismes, ramenée au latin classique — restaurerait la pureté de la foi carolingienne. Leur complot visait à remplacer la langue vernaculaire des serments par un latin artificiel, coupant ainsi le peuple de sa propre parole. Le pari était audacieux : parier que la langue pouvait refonder la foi, que la grammaire pouvait sauver l'empire.</w:t>
      </w:r>
    </w:p>
    <w:p>
      <w:r>
        <w:t>Le Professeur trouvait dans sa maliette les brouillons de la nouvelle langue que les conspirateurs avaient élaborée. C'était une langue fascinante, d'une logique implacable, mais d'une froideur qui tuait toute foi vivante. Le pari linguistique du complot avait un défaut fatal : cette langue artificielle ne pouvait porter ni prière ni poésie, car elle avait été conçue par la raison seule, sans laisser de place à la foi irrationnelle qui nourrit les langues vivantes.</w:t>
      </w:r>
    </w:p>
    <w:p>
      <w:r>
        <w:t>Le Professeur referma sa maliette avec un soupir. Le complot des linguistes avait échoué précisément parce que la langue résiste au complot — une langue ne se change pas par décret, une foi ne se décrète pas en grammaire. Le pari des conspirateurs s'était brisé contre cette évidence que tout linguiste connaît : la langue appartient à ceux qui la parlent, et la foi appartient à ceux qui croient. La maliette du Professeur contenait les ruines de ce complot avorté, et dans ces ruines, la preuve que le pari le plus fou est celui qui prétend soumettre la langue et la foi à la seule raison du complot.</w:t>
      </w:r>
    </w:p>
    <w:p>
      <w:pPr>
        <w:pStyle w:val="Heading2"/>
      </w:pPr>
      <w:r>
        <w:t>PAGE 15</w:t>
      </w:r>
    </w:p>
    <w:p>
      <w:r>
        <w:rPr>
          <w:i/>
          <w:sz w:val="18"/>
        </w:rPr>
        <w:t>Fils : CHRONIQUE, COMPLOT, FOI, JEU, ÉPÉE</w:t>
      </w:r>
    </w:p>
    <w:p>
      <w:r>
        <w:rPr>
          <w:i/>
          <w:color w:val="64748B"/>
          <w:sz w:val="18"/>
        </w:rPr>
        <w:t>Voix : NITHARD</w:t>
      </w:r>
    </w:p>
    <w:p>
      <w:r>
        <w:t>Nithard consacra un chapitre entier de sa chronique au jeu du complot — cette partie d'échecs grandeur nature que les conspirateurs jouaient avec des épées réelles et des vies humaines. Le chroniqueur avait observé le jeu de près, notant chaque mouvement du complot comme un joueur d'échecs note ses parties. La foi de Nithard en sa mission de chroniqueur ne faiblissait pas, même quand le complot menaçait de réduire sa chronique en cendres.</w:t>
      </w:r>
    </w:p>
    <w:p>
      <w:r>
        <w:t>Le jeu des conspirateurs obéissait à des règles aussi strictes que celles de la chevalerie. L'épée ne pouvait être tirée que sur signal codé, le complot devait rester invisible aux chroniqueurs officiels, et la foi — ou du moins son apparence — devait être maintenue en toute circonstance. Le jeu exigeait des conspirateurs une discipline de fer et une foi dans leur chef qui confinait à l'adoration. La chronique de Nithard comparait ce jeu à celui des Parques filant le destin des hommes.</w:t>
      </w:r>
    </w:p>
    <w:p>
      <w:r>
        <w:t>L'épée du chef des conspirateurs portait une devise en latin que la chronique citait : « Par le fer et la foi. » Cette épée n'avait jamais été vaincue en combat singulier, et le complot tirait une part de sa puissance de cette légende. Le jeu des armes servait le complot en maintenant la terreur, et la chronique documentait cette terreur avec la froideur d'un procès-verbal.</w:t>
      </w:r>
    </w:p>
    <w:p>
      <w:r>
        <w:t>Le jeu finit comme tous les jeux de complot — par une trahison. Un des conspirateurs, dont la foi avait été ébranlée par un sermon de Pâques, retourna son épée contre le chef. La chronique de Nithard rapportait la scène avec une économie de mots saisissante : le jeu interrompu, l'épée ensanglantée, le complot en lambeaux, et la foi du traître qui ne savait plus si elle l'avait sauvé ou damné. Nithard achevait ce chapitre de sa chronique par une réflexion sur le jeu de Dieu avec les hommes — un jeu où l'épée du jugement frappe sans prévenir, où le complot se retourne toujours contre ses auteurs, et où la foi est la seule arme qui ne rouille pas.</w:t>
      </w:r>
    </w:p>
    <w:p>
      <w:pPr>
        <w:pStyle w:val="Heading2"/>
      </w:pPr>
      <w:r>
        <w:t>PAGE 16</w:t>
      </w:r>
    </w:p>
    <w:p>
      <w:r>
        <w:rPr>
          <w:i/>
          <w:sz w:val="18"/>
        </w:rPr>
        <w:t>Fils : CHRONIQUE, FOI, LANGUE, MALIETTE, PARI</w:t>
      </w:r>
    </w:p>
    <w:p>
      <w:r>
        <w:rPr>
          <w:i/>
          <w:color w:val="64748B"/>
          <w:sz w:val="18"/>
        </w:rPr>
        <w:t>Voix : PASCAL</w:t>
      </w:r>
    </w:p>
    <w:p>
      <w:r>
        <w:t>La chronique que le Professeur sortit de sa maliette était rédigée dans une langue si ancienne que les syllabes craquaient sous le regard comme du parchemin desséché. Cette chronique n'était pas celle de Nithard — c'était un texte antérieur, une sorte de proto-chronique rédigée dans la langue mérovingienne, que le Professeur avait retrouvée dans un lot de manuscrits acquis par la Bibliothèque nationale. Sa maliette en contenait une copie annotée, où chaque mot de cette langue morte avait été traduit en français moderne.</w:t>
      </w:r>
    </w:p>
    <w:p>
      <w:r>
        <w:t>Le pari du Professeur était de démontrer que cette chronique mérovingienne constituait le modèle dont Nithard s'était inspiré. C'était un pari académique, certes, mais qui engageait sa foi de chercheur — une foi aussi ardente que celle du chroniqueur carolingien. La langue de cette proto-chronique révélait des structures grammaticales que le Professeur reconnaissait dans le texte de Nithard, comme un enfant reconnaît les traits de ses parents dans un miroir.</w:t>
      </w:r>
    </w:p>
    <w:p>
      <w:r>
        <w:t>La foi était le fil conducteur qui reliait ces deux chroniques séparées par deux siècles. La langue avait changé — du latin tardif mérovingien à la langue carolingienne que Nithard maniait avec aisance — mais la foi restait la même, exprimée dans des formules presque identiques. Le Professeur avait parié que la langue changeait mais que la foi persistait, et les documents de sa maliette confirmaient ce pari page après page.</w:t>
      </w:r>
    </w:p>
    <w:p>
      <w:r>
        <w:t>La maliette du Professeur renfermait aussi les lettres de ses contradicteurs — des linguistes qui rejetaient son pari, des historiens qui niaient le lien entre les deux chroniques, des théologiens qui contestaient sa lecture de la foi carolingienne. Le Professeur avait répondu à chacun dans la langue de sa discipline, mais la langue de la foi transcendait ces querelles académiques. Sa chronique à lui — la chronique d'une vie passée entre la maliette et les archives, entre le pari et la preuve — s'écrivait silencieusement dans les marges de celle de Nithard, dans une langue que seul le temps saurait déchiffrer.</w:t>
      </w:r>
    </w:p>
    <w:p>
      <w:pPr>
        <w:pStyle w:val="Heading2"/>
      </w:pPr>
      <w:r>
        <w:t>PAGE 17</w:t>
      </w:r>
    </w:p>
    <w:p>
      <w:r>
        <w:rPr>
          <w:i/>
          <w:sz w:val="18"/>
        </w:rPr>
        <w:t>Fils : CHRONIQUE, COMPLOT, LANGUE, NOMBRE, PARCHEMIN</w:t>
      </w:r>
    </w:p>
    <w:p>
      <w:r>
        <w:rPr>
          <w:i/>
          <w:color w:val="64748B"/>
          <w:sz w:val="18"/>
        </w:rPr>
        <w:t>Voix : PORTEUR</w:t>
      </w:r>
    </w:p>
    <w:p>
      <w:r>
        <w:t>Le parchemin que les archivistes numérotèrent « MS-842 » contenait une chronique du complot rédigée dans une langue vernaculaire inédite. Le nombre de folios — cent quarante-sept — en faisait l'un des plus longs parchemins carolingiens connus. La langue du texte mêlait le latin des chroniques officielles et une variété dialectale de la langue d'oïl que les linguistes n'avaient encore jamais documentée. Ce parchemin était la pièce maîtresse d'une collection qui éclairait le complot sous un jour nouveau.</w:t>
      </w:r>
    </w:p>
    <w:p>
      <w:r>
        <w:t>Le nombre de conspirateurs mentionnés dans cette chronique différait de ceux des autres sources. Le parchemin dénombrait quatre-vingt-dix participants au complot, contre soixante-douze dans les textes déjà connus. Le nombre plus élevé s'expliquait par le fait que cette chronique incluait les complices passifs — ceux qui savaient et se taisaient, ceux dont la langue restait muette par peur ou par intérêt. Le complot, dans ce parchemin, était une affaire de silence autant que de violence.</w:t>
      </w:r>
    </w:p>
    <w:p>
      <w:r>
        <w:t>La langue de la chronique révélait des choses que le nombre seul ne pouvait exprimer. Les chroniqueurs officiels utilisaient une langue neutre, presque administrative, pour décrire le complot. Mais le parchemin MS-842 employait une langue passionnée, riche en métaphores agricoles et en proverbes populaires, qui donnait au récit du complot une texture humaine absente des chroniques officielles. Le nombre de métaphores par page — le Professeur les avait comptées — atteignait la moyenne remarquable de douze.</w:t>
      </w:r>
    </w:p>
    <w:p>
      <w:r>
        <w:t>La chronique du parchemin MS-842 se terminait par un passage où le nombre et la langue fusionnaient en une incantation presque magique. Le chroniqueur anonyme avait compté les jours du complot — du premier murmure séditieux au dernier coup d'épée — et ce nombre, trois cent soixante-cinq, correspondait exactement à une année liturgique. La langue du passage final était un chant, une lamentation dans un dialecte perdu, où le complot était pleuré comme une récolte détruite par la grêle. Le parchemin gardait la mémoire de ce nombre et de cette langue, chronique d'un complot raconté par ceux qui l'avaient vécu.</w:t>
      </w:r>
    </w:p>
    <w:p>
      <w:pPr>
        <w:pStyle w:val="Heading2"/>
      </w:pPr>
      <w:r>
        <w:t>PAGE 18</w:t>
      </w:r>
    </w:p>
    <w:p>
      <w:r>
        <w:rPr>
          <w:i/>
          <w:sz w:val="18"/>
        </w:rPr>
        <w:t>Fils : CHRONIQUE, COMPLOT, FOI, JEU, ÉPÉE</w:t>
      </w:r>
    </w:p>
    <w:p>
      <w:r>
        <w:rPr>
          <w:i/>
          <w:color w:val="64748B"/>
          <w:sz w:val="18"/>
        </w:rPr>
        <w:t>Voix : NITHARD</w:t>
      </w:r>
    </w:p>
    <w:p>
      <w:r>
        <w:t>La chronique rapportait un jeu de hasard auquel les conspirateurs s'adonnaient la veille de chaque opération du complot. Ce jeu, joué avec des osselets et une épée plantée au centre de la table, servait à déterminer quel conspirateur mènerait l'assaut. La foi des joueurs dans le hasard remplaçait la foi dans la Providence — ils croyaient que les osselets, comme l'épée du jugement de Dieu, ne pouvaient mentir.</w:t>
      </w:r>
    </w:p>
    <w:p>
      <w:r>
        <w:t>Le complot utilisait ce jeu comme rituel d'initiation. Chaque nouveau conspirateur devait jouer une partie à l'épée — les perdants recevaient une entaille sur l'avant-bras, les gagnants marquaient l'épée d'une encoche. La chronique de Nithard décrivait ce jeu avec la répugnance fascinée d'un homme dont la foi orthodoxe était heurtée par cette parodie de sacrement. Le jeu des conspirateurs inversait la liturgie : là où la messe offrait le vin et le pain, le complot offrait le sang et l'acier.</w:t>
      </w:r>
    </w:p>
    <w:p>
      <w:r>
        <w:t>L'épée du jeu rituel était une arme exceptionnelle que la chronique décrivait en détail — une lame de Tolède, forgée dans un acier bleuté, dont le tranchant pouvait fendre un cheveu. Cette épée n'avait jamais servi au combat réel ; elle était réservée au jeu du complot, et sa beauté terrifiante donnait au jeu une dimension esthétique que le chroniqueur ne pouvait s'empêcher d'admirer. La foi de Nithard en la beauté de la création divine se trouvait ébranlée par la beauté de cette épée maudite.</w:t>
      </w:r>
    </w:p>
    <w:p>
      <w:r>
        <w:t>Le jeu prit fin quand la chronique enregistra la mort du dernier conspirateur. Le complot avait été trahi, les joueurs arrêtés, et l'épée rituelle brisée sur ordre du roi. La chronique de Nithard consacrait à cette destruction une page d'une intensité rare — la foi du chroniqueur retrouvait sa force dans le spectacle de l'épée brisée, symbole de la victoire de Dieu sur le jeu impie du complot. Mais sous les mots pieux de la chronique, le lecteur attentif percevait le regret de Nithard : le jeu avait été beau, l'épée magnifique, et le complot, dans sa folie, portait une étincelle de foi que la chronique officielle ne pouvait étouffer entièrement.</w:t>
      </w:r>
    </w:p>
    <w:p>
      <w:pPr>
        <w:pStyle w:val="Heading2"/>
      </w:pPr>
      <w:r>
        <w:t>PAGE 19</w:t>
      </w:r>
    </w:p>
    <w:p>
      <w:r>
        <w:rPr>
          <w:i/>
          <w:sz w:val="18"/>
        </w:rPr>
        <w:t>Fils : FOI, LANGUE, NOMBRE, PARI, ÉPÉE</w:t>
      </w:r>
    </w:p>
    <w:p>
      <w:r>
        <w:rPr>
          <w:i/>
          <w:color w:val="64748B"/>
          <w:sz w:val="18"/>
        </w:rPr>
        <w:t>Voix : PASCAL</w:t>
      </w:r>
    </w:p>
    <w:p>
      <w:r>
        <w:t>Pascal avait fait un pari que le nombre ne pouvait trancher : la foi se prouve-t-elle par l'épée ou par la langue ? Le mathématicien pesait cette question avec la rigueur du nombre, calculant les probabilités de chaque réponse. Le pari impliquait un choix — la voie de l'épée, qui impose la foi par la force, ou la voie de la langue, qui persuade par la raison. Le nombre des martyrs plaidait pour la foi de l'épée ; le nombre des convertis par la prédication plaidait pour la foi de la langue.</w:t>
      </w:r>
    </w:p>
    <w:p>
      <w:r>
        <w:t>La langue de Pascal était elle-même une épée — tranchante, précise, capable de fendre les arguments les plus solides. Son pari se formulait dans une langue d'une clarté mathématique qui transformait la foi en équation et l'épée en variable. Le nombre infini de Dieu, disait Pascal, rendait tout pari terrestre dérisoire. Mais l'épée, elle, comptait les morts en nombres finis, et la langue des mourants n'avait rien de mathématique.</w:t>
      </w:r>
    </w:p>
    <w:p>
      <w:r>
        <w:t>Le pari de la foi armée hantait l'histoire. Le nombre de croisés qui avaient pris l'épée au nom de la foi se comptait en centaines de milliers. Leur langue — le cri de « Deus vult ! » — résonnait encore dans les chroniques. Pascal méditait sur ce nombre terrible : tant d'épées tirées, tant de langues réduites au silence, et la foi qui en résultait était-elle plus solide ou plus fragile ? Le nombre ne répondait pas à cette question, car le nombre ignore la qualité de la foi.</w:t>
      </w:r>
    </w:p>
    <w:p>
      <w:r>
        <w:t>L'épée de la langue et la langue de l'épée — Pascal jouait avec ces inversions comme un mathématicien joue avec les nombres. Son pari final était que la foi authentique ne se mesure ni à la langue ni à l'épée ni au nombre, mais à un mouvement du coeur que le nombre ne peut quantifier, que la langue ne peut exprimer, et que l'épée ne peut imposer. Ce pari sur l'inexprimable était le plus audacieux de tous — un pari contre le nombre, contre la langue, contre l'épée même, et pour une foi qui transcende toutes les armes des hommes. Pascal posa sa plume. Le nombre des mots qu'il avait écrits importait moins que le silence qu'ils entouraient.</w:t>
      </w:r>
    </w:p>
    <w:p>
      <w:pPr>
        <w:pStyle w:val="Heading2"/>
      </w:pPr>
      <w:r>
        <w:t>PAGE 20</w:t>
      </w:r>
    </w:p>
    <w:p>
      <w:r>
        <w:rPr>
          <w:i/>
          <w:sz w:val="18"/>
        </w:rPr>
        <w:t>Fils : CHRONIQUE, FOI, LANGUE, MALIETTE, PARI</w:t>
      </w:r>
    </w:p>
    <w:p>
      <w:r>
        <w:rPr>
          <w:i/>
          <w:color w:val="64748B"/>
          <w:sz w:val="18"/>
        </w:rPr>
        <w:t>Voix : PORTEUR</w:t>
      </w:r>
    </w:p>
    <w:p>
      <w:r>
        <w:t>Le Professeur ouvrit sa maliette dans le train qui le menait à Strasbourg, où il devait donner une conférence sur la chronique de Nithard et les Serments. La maliette contenait ses notes sur la foi linguistique du chroniqueur — cette conviction que la langue vernaculaire pouvait porter la chronique des rois aussi bien que le latin sacré. Le pari de Nithard était aussi celui du Professeur : parier que la langue de la recherche pouvait atteindre la vérité historique.</w:t>
      </w:r>
    </w:p>
    <w:p>
      <w:r>
        <w:t>La chronique des Serments de Strasbourg était le coeur de la maliette du Professeur. Ces serments, prononcés en 842 dans une langue que nous appelons le roman et le tudesque, constituaient le pari linguistique le plus audacieux de l'époque carolingienne. La foi que Charles et Louis plaçaient dans ces mots vernaculaires était immense — ils pariaient que leurs soldats comprendraient mieux un serment dans leur langue qu'un décret en latin. La chronique de Nithard avait préservé ces mots exacts, et le Professeur les portait dans sa maliette comme un trésor.</w:t>
      </w:r>
    </w:p>
    <w:p>
      <w:r>
        <w:t>La langue des Serments résonnait dans la maliette du Professeur avec une force intacte. Pro Deo amur — pour l'amour de Dieu. Ces mots de foi, prononcés dans une langue qui n'existait pas encore comme langue écrite, constituaient le pari fondateur de la littérature française. Le Professeur avait consacré sa chronique personnelle — trente années de recherche — à ces quelques lignes, et sa maliette débordait de variantes, de traductions, d'analyses phonétiques.</w:t>
      </w:r>
    </w:p>
    <w:p>
      <w:r>
        <w:t>Le pari du Professeur, en ce matin de train vers Strasbourg, était de convaincre ses collègues que la chronique de Nithard n'était pas un simple document historique mais un acte de foi linguistique — la foi dans la capacité d'une langue naissante à porter la mémoire d'un empire. Sa maliette contenait les arguments, les preuves, les citations. La chronique et la langue, la foi et le pari — tout convergeait vers cette conférence où le Professeur jouerait sa réputation sur les mots d'un homme mort depuis douze siècles, conservés dans la maliette patinée d'un universitaire obstiné.</w:t>
      </w:r>
    </w:p>
    <w:p>
      <w:pPr>
        <w:pStyle w:val="Heading2"/>
      </w:pPr>
      <w:r>
        <w:t>PAGE 21</w:t>
      </w:r>
    </w:p>
    <w:p>
      <w:r>
        <w:rPr>
          <w:i/>
          <w:sz w:val="18"/>
        </w:rPr>
        <w:t>Fils : FOI, LANGUE, NOMBRE, PARI, ÉPÉE</w:t>
      </w:r>
    </w:p>
    <w:p>
      <w:r>
        <w:rPr>
          <w:i/>
          <w:color w:val="64748B"/>
          <w:sz w:val="18"/>
        </w:rPr>
        <w:t>Voix : NITHARD</w:t>
      </w:r>
    </w:p>
    <w:p>
      <w:r>
        <w:t>Le pari que Pascal formula dans le silence de son cabinet était un problème de nombre appliqué à la foi. Si Dieu existe, le gain est infini ; si Dieu n'existe pas, la perte est finie. Le nombre infini l'emporte toujours sur le fini — donc il est rationnel de parier sur la foi. Mais l'épée de la logique avait un tranchant qui blessait le coeur autant qu'il éclairait l'esprit. La langue de Pascal, d'une précision d'horloger, découpait la foi en nombres comme un chirurgien découpe un corps.</w:t>
      </w:r>
    </w:p>
    <w:p>
      <w:r>
        <w:t>L'épée de la raison et l'épée de la foi ne coupaient pas de la même manière. La langue de la raison comptait, mesurait, pesait — elle réduisait la foi en nombres. Mais la langue de la foi chantait, priait, suppliait — elle transformait les nombres en mystère. Le pari de Pascal se tenait exactement à l'intersection de ces deux langues, au point où le nombre rencontrait l'inexprimable et l'épée de la logique rencontrait le bouclier du coeur.</w:t>
      </w:r>
    </w:p>
    <w:p>
      <w:r>
        <w:t>Le nombre des objections au pari était considérable. Des philosophes armés de l'épée critique attaquaient Pascal dans leur langue propre — la langue de la raison pure, dépouillée de foi. Ils objectaient que le nombre infini était un concept, pas une réalité, et que parier sa vie sur un nombre conceptuel relevait de la folie, pas de la foi. Leur langue était affûtée comme une épée, mais Pascal parait chaque coup avec le nombre même qu'ils contestaient.</w:t>
      </w:r>
    </w:p>
    <w:p>
      <w:r>
        <w:t>Le pari restait ouvert. Ni l'épée de la critique ni le nombre des objections n'avaient tranché la question. La langue de Pascal continuait de résonner à travers les siècles, portant ce pari insoluble qui n'était ni purement de nombre ni purement de foi, mais quelque chose d'autre — un acte de langue qui dépassait la langue, un nombre qui transcendait le nombre, une épée qui ne tranchait pas mais ouvrait. Le pari était une porte que le nombre indiquait, que la langue décrivait, que l'épée gardait, et que seule la foi pouvait franchir.</w:t>
      </w:r>
    </w:p>
    <w:p>
      <w:pPr>
        <w:pStyle w:val="Heading2"/>
      </w:pPr>
      <w:r>
        <w:t>PAGE 22</w:t>
      </w:r>
    </w:p>
    <w:p>
      <w:r>
        <w:rPr>
          <w:i/>
          <w:sz w:val="18"/>
        </w:rPr>
        <w:t>Fils : CHRONIQUE, JEU, MALIETTE, PARCHEMIN, PARI</w:t>
      </w:r>
    </w:p>
    <w:p>
      <w:r>
        <w:rPr>
          <w:i/>
          <w:color w:val="64748B"/>
          <w:sz w:val="18"/>
        </w:rPr>
        <w:t>Voix : PASCAL</w:t>
      </w:r>
    </w:p>
    <w:p>
      <w:r>
        <w:t>Le parchemin que le Professeur déplia sur la table de la bibliothèque contenait les règles d'un jeu carolingien que la chronique de Nithard mentionnait brièvement. Ce parchemin, conservé dans la maliette du Professeur depuis l'achat d'un lot de manuscrits à Bruxelles, décrivait un jeu de pari où les joueurs mettaient en gage des parchemins précieux. Le pari n'était pas monétaire mais bibliographique — le perdant cédait un manuscrit au gagnant, et la chronique rapportait que des bibliothèques entières avaient changé de mains au fil de ce jeu.</w:t>
      </w:r>
    </w:p>
    <w:p>
      <w:r>
        <w:t>La maliette du Professeur contenait aussi le témoignage d'un moine copiste qui avait perdu vingt-trois parchemins en une seule nuit de jeu. Ce moine avait consigné sa mésaventure dans une chronique personnelle, un texte d'une franchise désarmante où il avouait que le jeu l'avait possédé comme un démon. Le pari qu'il avait fait — miser le psautier de son abbaye contre un traité de rhétorique — lui avait coûté sa place au scriptorium.</w:t>
      </w:r>
    </w:p>
    <w:p>
      <w:r>
        <w:t>Le jeu décrit sur le parchemin utilisait un plateau en forme de croix latine, et chaque case portait le nom d'une localité mentionnée dans la chronique de Nithard. Le pari consistait à « conquérir » ces localités par des lancers de dés, et le parchemin servait à la fois de plateau et de carte géographique. Le Professeur avait reconstitué ce jeu dans sa maliette, avec des pions miniatures et des dés médiévaux en ivoire.</w:t>
      </w:r>
    </w:p>
    <w:p>
      <w:r>
        <w:t>La chronique de Nithard ne consacrait au jeu que quelques lignes, mais le parchemin retrouvé dans la maliette du Professeur compensait cette lacune. Le pari géographique du jeu épousait les enjeux politiques de la chronique — les joueurs rejouaient la partition de l'empire, et chaque pari de dés reproduisait les traités de Verdun en miniature. Le parchemin gardait la mémoire de ces parties jouées dans des salles de monastère où le jeu et la chronique se confondaient, où le pari ludique et le pari historique n'étaient qu'un seul et même geste — celui de l'homme qui lance les dés sur le parchemin du destin.</w:t>
      </w:r>
    </w:p>
    <w:p>
      <w:pPr>
        <w:pStyle w:val="Heading2"/>
      </w:pPr>
      <w:r>
        <w:t>PAGE 23</w:t>
      </w:r>
    </w:p>
    <w:p>
      <w:r>
        <w:rPr>
          <w:i/>
          <w:sz w:val="18"/>
        </w:rPr>
        <w:t>Fils : FOI, JEU, MALIETTE, NOMBRE, PARCHEMIN</w:t>
      </w:r>
    </w:p>
    <w:p>
      <w:r>
        <w:rPr>
          <w:i/>
          <w:color w:val="64748B"/>
          <w:sz w:val="18"/>
        </w:rPr>
        <w:t>Voix : PORTEUR</w:t>
      </w:r>
    </w:p>
    <w:p>
      <w:r>
        <w:t>Le parchemin numéro sept de la maliette du Professeur contenait un jeu de nombres sacrés. Ce jeu, pratiqué dans les monastères carolingiens, consistait à découvrir des correspondances numériques entre les versets bibliques — un exercice de foi autant que de calcul. Le nombre de versets du Lévitique correspondait-il au nombre de jours du siège de Jéricho multiplié par le nombre de trompettes ? Le jeu explorait ces résonances numériques avec un sérieux que notre époque peinerait à comprendre.</w:t>
      </w:r>
    </w:p>
    <w:p>
      <w:r>
        <w:t>La foi des moines joueurs était absolue. Ils croyaient que Dieu avait inscrit des nombres dans les Écritures comme un architecte inscrit des proportions dans un édifice, et que le jeu consistait à déchiffrer ce code divin. Le parchemin de la maliette décrivait les règles du jeu avec la précision d'un traité mathématique : chaque joueur proposait un nombre, et les autres devaient trouver le verset correspondant. Le nombre gagnant était celui qui révélait la correspondance la plus profonde.</w:t>
      </w:r>
    </w:p>
    <w:p>
      <w:r>
        <w:t>Le Professeur dénombrait dans sa maliette dix-huit parchemins liés à ce jeu de nombres sacrés. Le nombre dix-huit n'était pas anodin — c'était le produit de trois et six, les nombres de la Trinité et de la Création. La foi des moines imprégnait jusqu'à l'organisation matérielle du jeu : les parchemins étaient reliés par groupes de trois, les nombres étaient écrits à l'encre dorée, et le jeu ne pouvait se pratiquer qu'aux heures canoniales.</w:t>
      </w:r>
    </w:p>
    <w:p>
      <w:r>
        <w:t>La maliette du Professeur avait préservé ce jeu de nombres à travers les siècles. Les parchemins étaient fragiles, mais le jeu qu'ils contenaient restait vivant pour qui savait le lire. Le nombre comme manifestation de la foi, le jeu comme exercice de contemplation, le parchemin comme support de la mémoire divine — tout cela vivait encore dans la maliette patinée du Professeur, qui refermait ses trésors avec la délicatesse d'un moine rangeant ses osselets après une partie. La foi dans les nombres ne mourait jamais ; elle attendait, dans les parchemins de la maliette, qu'un joueur la réveille.</w:t>
      </w:r>
    </w:p>
    <w:p>
      <w:pPr>
        <w:pStyle w:val="Heading2"/>
      </w:pPr>
      <w:r>
        <w:t>PAGE 24</w:t>
      </w:r>
    </w:p>
    <w:p>
      <w:r>
        <w:rPr>
          <w:i/>
          <w:sz w:val="18"/>
        </w:rPr>
        <w:t>Fils : COMPLOT, MALIETTE, PARCHEMIN, PARI, ÉPÉE</w:t>
      </w:r>
    </w:p>
    <w:p>
      <w:r>
        <w:rPr>
          <w:i/>
          <w:color w:val="64748B"/>
          <w:sz w:val="18"/>
        </w:rPr>
        <w:t>Voix : NITHARD</w:t>
      </w:r>
    </w:p>
    <w:p>
      <w:r>
        <w:t>Le complot des forgerons était consigné sur un parchemin que le Professeur gardait dans un compartiment secret de sa maliette — un double fond qu'il avait fait aménager chez un maroquinier de la rue de Rivoli. Le parchemin décrivait un pari audacieux : les conspirateurs avaient parié qu'ils pouvaient produire des épées en nombre suffisant pour armer une révolte sans que les autorités royales ne s'en aperçoivent. Le complot reposait sur la discrétion des forges et la complicité des marchands de fer.</w:t>
      </w:r>
    </w:p>
    <w:p>
      <w:r>
        <w:t>L'épée fabriquée par les conspirateurs était d'un modèle nouveau — plus courte que l'épée franche traditionnelle, plus légère, conçue pour le combat rapproché dans les ruelles des cités. Le parchemin de la maliette en donnait les dimensions exactes, les spécifications techniques, les marques distinctives. Le pari des forgerons était que cette épée secrète donnerait au complot un avantage décisif, car les soldats royaux ne sauraient pas parer une lame qu'ils n'avaient jamais vue.</w:t>
      </w:r>
    </w:p>
    <w:p>
      <w:r>
        <w:t>Le Professeur avait reconstitué la chaîne du complot grâce aux parchemins de sa maliette. Chaque étape du complot — l'extraction du minerai, la forge des épées, la distribution aux rebelles — était documentée sur un parchemin séparé, et le pari de chaque conspirateur y figurait : le minerai parié contre la promesse de terres, l'épée pariée contre la promesse de titres, le sang parié contre la promesse de gloire.</w:t>
      </w:r>
    </w:p>
    <w:p>
      <w:r>
        <w:t>La maliette du Professeur contenait aussi l'épée elle-même — non pas une arme réelle, bien sûr, mais une reproduction fidèle en bois peint que le Professeur utilisait lors de ses conférences. Le parchemin qui accompagnait cette reproduction décrivait le complot dans ses moindres détails, et le pari des forgerons dans toute sa folie. Le complot avait échoué quand un apprenti forgeron, ivre de bière et de peur, avait révélé l'existence des épées secrètes. Le parchemin portait les traces de brûlures — quelqu'un avait tenté de le détruire, mais la maliette du Professeur l'avait sauvé du feu, comme elle sauvait de l'oubli les paris et les complots de ces hommes qui croyaient que l'épée pouvait changer le monde.</w:t>
      </w:r>
    </w:p>
    <w:p>
      <w:pPr>
        <w:pStyle w:val="Heading2"/>
      </w:pPr>
      <w:r>
        <w:t>PAGE 25</w:t>
      </w:r>
    </w:p>
    <w:p>
      <w:r>
        <w:rPr>
          <w:i/>
          <w:sz w:val="18"/>
        </w:rPr>
        <w:t>Fils : JEU, LANGUE, NOMBRE, PARI, ÉPÉE</w:t>
      </w:r>
    </w:p>
    <w:p>
      <w:r>
        <w:rPr>
          <w:i/>
          <w:color w:val="64748B"/>
          <w:sz w:val="18"/>
        </w:rPr>
        <w:t>Voix : PASCAL</w:t>
      </w:r>
    </w:p>
    <w:p>
      <w:r>
        <w:t>Le jeu que Pascal inventa ce soir-là dans la salle aux épées était un jeu de langue et de nombre, un pari linguistique habillé en théorème. Les règles étaient formulées dans une langue d'une précision géométrique : chaque joueur disposait d'un nombre fini de mots, et le pari consistait à construire la phrase la plus longue sans répéter aucun mot. L'épée accrochée au mur servait de chronomètre symbolique — quand l'ombre de la lame atteignait la marque sur le sol, le jeu s'arrêtait.</w:t>
      </w:r>
    </w:p>
    <w:p>
      <w:r>
        <w:t>Le nombre de mots disponibles — cent cinquante-trois, le nombre des poissons dans le filet de Pierre — donnait au jeu sa difficulté. La langue française, avec ses synonymes et ses périphrases, offrait des ressources considérables, mais le nombre limitait le jeu à des phrases d'une densité extrême. Pascal avait parié que le nombre cent cinquante-trois suffisait pour exprimer n'importe quelle idée, et ce pari sur le nombre et la langue transformait le jeu en exercice philosophique.</w:t>
      </w:r>
    </w:p>
    <w:p>
      <w:r>
        <w:t>L'épée surveillait le jeu de son ombre silencieuse. Le nombre d'heures que les joueurs passèrent à manipuler la langue dans les contraintes du pari atteignit sept — un nombre que Pascal nota dans son carnet avec satisfaction. La langue se tordait et se pliait sous la contrainte du nombre, et les phrases qui émergeaient du jeu avaient une beauté étrange, comme celle des épées anciennes dont la lame a été travaillée par mille coups de marteau.</w:t>
      </w:r>
    </w:p>
    <w:p>
      <w:r>
        <w:t>Le pari final du jeu opposait Pascal à un grammairien de Port-Royal. Le nombre de mots restant : vingt-trois. La langue devait exprimer l'inexprimable en vingt-trois mots. L'épée avait presque atteint la marque. Le grammairien construisit une phrase sur le nombre et la vanité ; Pascal répondit par une phrase sur le jeu et l'infini. Le pari fut déclaré nul — les deux phrases étaient d'une beauté égale, et la langue avait prouvé, une fois de plus, que le nombre ne pouvait contenir le jeu de la pensée. L'épée regagna l'obscurité. Le nombre de mots était épuisé, mais le pari sur la langue, lui, ne finirait jamais.</w:t>
      </w:r>
    </w:p>
    <w:p>
      <w:pPr>
        <w:pStyle w:val="Heading2"/>
      </w:pPr>
      <w:r>
        <w:t>PAGE 26</w:t>
      </w:r>
    </w:p>
    <w:p>
      <w:r>
        <w:rPr>
          <w:i/>
          <w:sz w:val="18"/>
        </w:rPr>
        <w:t>Fils : CHRONIQUE, COMPLOT, LANGUE, NOMBRE, PARCHEMIN</w:t>
      </w:r>
    </w:p>
    <w:p>
      <w:r>
        <w:rPr>
          <w:i/>
          <w:color w:val="64748B"/>
          <w:sz w:val="18"/>
        </w:rPr>
        <w:t>Voix : PORTEUR</w:t>
      </w:r>
    </w:p>
    <w:p>
      <w:r>
        <w:t>La chronique secrète du complot occupait quarante-trois folios du parchemin que le Professeur avait numéroté « MS-1097 ». Le nombre quarante-trois n'était pas anodin dans la langue codée des conspirateurs — il signifiait « opération imminente ». La chronique décrivait en détail le complot linguistique : les conspirateurs avaient infiltré les scriptoria pour modifier la langue des documents officiels, altérant un nombre ici, changeant un mot là, jusqu'à ce que la chronique officielle ne corresponde plus à la réalité.</w:t>
      </w:r>
    </w:p>
    <w:p>
      <w:r>
        <w:t>Le parchemin MS-1097 était rédigé dans une langue que les paléographes qualifiaient de « carolingienne tardive mâtinée de dialecte aquitain ». Cette langue hybride rendait la chronique du complot presque illisible pour un lecteur moderne, mais le nombre d'indices qu'elle contenait était considérable. Chaque nombre dans le texte fonctionnait comme un repère — le nombre des lignes entre deux passages codés, le nombre de mots dans une phrase apparemment anodine, le nombre de lettres dans un nom propre.</w:t>
      </w:r>
    </w:p>
    <w:p>
      <w:r>
        <w:t>Le complot linguistique visait à réécrire la chronique de l'empire dans une langue qui favorisait Lothaire. Les conspirateurs modifiaient le nombre de troupes dans les récits de bataille — ajoutant mille hommes ici, en retranchant cinq cents là. La langue de la chronique devenait un champ de bataille où chaque nombre était disputé, chaque mot contesté. Le parchemin MS-1097 documentait ces falsifications avec la rage froide d'un chroniqueur trahi.</w:t>
      </w:r>
    </w:p>
    <w:p>
      <w:r>
        <w:t>Le nombre total de falsifications que le Professeur identifia dans le parchemin s'élevait à deux cent onze. Deux cent onze altérations de la langue, deux cent onze nombres truqués, deux cent onze atteintes à la vérité de la chronique. Le complot avait presque réussi — sans le parchemin MS-1097, la chronique officielle aurait été acceptée comme authentique, et la langue des faussaires serait devenue la langue de l'histoire. Le nombre des falsifications et la langue des faussaires restaient gravés dans le parchemin, chronique d'un complot contre la mémoire elle-même.</w:t>
      </w:r>
    </w:p>
    <w:p>
      <w:pPr>
        <w:pStyle w:val="Heading2"/>
      </w:pPr>
      <w:r>
        <w:t>PAGE 27</w:t>
      </w:r>
    </w:p>
    <w:p>
      <w:r>
        <w:rPr>
          <w:i/>
          <w:sz w:val="18"/>
        </w:rPr>
        <w:t>Fils : FOI, JEU, MALIETTE, NOMBRE, PARCHEMIN</w:t>
      </w:r>
    </w:p>
    <w:p>
      <w:r>
        <w:rPr>
          <w:i/>
          <w:color w:val="64748B"/>
          <w:sz w:val="18"/>
        </w:rPr>
        <w:t>Voix : NITHARD</w:t>
      </w:r>
    </w:p>
    <w:p>
      <w:r>
        <w:t>Le jeu des nombres divins occupait une place centrale dans la maliette du Professeur. Parmi les parchemins qu'il transportait, celui consacré à la gématrie carolingienne était le plus annoté — des chiffres dans les marges, des calculs au verso, des nombres soulignés à l'encre rouge. Le jeu consistait à trouver la valeur numérique des noms de Dieu dans différentes langues, et la foi des joueurs se mesurait à la précision de leurs calculs.</w:t>
      </w:r>
    </w:p>
    <w:p>
      <w:r>
        <w:t>Le parchemin décrivait un jeu où les moines attribuaient un nombre à chaque lettre de l'alphabet latin, puis calculaient la somme des lettres composant les noms divins. Le nombre de DEUS — 4+5+21+19 — donnait quarante-neuf, soit sept fois sept, le nombre de la perfection au carré. Le jeu explorait ces correspondances avec une foi ardente dans la cohérence mathématique de la Création. Chaque nombre révélé par le jeu était accueilli comme une preuve de la foi.</w:t>
      </w:r>
    </w:p>
    <w:p>
      <w:r>
        <w:t>La maliette du Professeur contenait vingt-trois parchemins liés à ce jeu de foi et de nombre. Le nombre vingt-trois lui-même avait fait l'objet d'un parchemin entier — les moines y démontraient que vingt-trois était le nombre du psaume le plus sacré, le nombre des axiomes de la géométrie d'Euclide, le nombre des articulations du corps humain. Le jeu des nombres nourrissait la foi des moines autant que la prière, et le parchemin en conservait la mémoire avec la fidélité d'un registre comptable.</w:t>
      </w:r>
    </w:p>
    <w:p>
      <w:r>
        <w:t>Le Professeur referma sa maliette après avoir photographié le dernier parchemin. Le jeu des nombres divins était éteint depuis des siècles, mais les nombres eux-mêmes persistaient dans les parchemins, attendant qu'un joueur les réveille. La foi qui avait animé ces moines compteurs vivait encore dans chaque nombre inscrit sur le parchemin, dans chaque calcul conservé dans la maliette. Le nombre n'était pas l'ennemi de la foi — il en était l'expression la plus pure, le jeu le plus sacré, le parchemin le plus durable.</w:t>
      </w:r>
    </w:p>
    <w:p>
      <w:pPr>
        <w:pStyle w:val="Heading2"/>
      </w:pPr>
      <w:r>
        <w:t>PAGE 28</w:t>
      </w:r>
    </w:p>
    <w:p>
      <w:r>
        <w:rPr>
          <w:i/>
          <w:sz w:val="18"/>
        </w:rPr>
        <w:t>Fils : CHRONIQUE, COMPLOT, JEU, PARI, ÉPÉE</w:t>
      </w:r>
    </w:p>
    <w:p>
      <w:r>
        <w:rPr>
          <w:i/>
          <w:color w:val="64748B"/>
          <w:sz w:val="18"/>
        </w:rPr>
        <w:t>Voix : PASCAL</w:t>
      </w:r>
    </w:p>
    <w:p>
      <w:r>
        <w:t>Le jeu de l'épée reprit dans la chronique de Nithard à l'automne 842, quand le complot des nobles franconiens atteignit son apogée. Le pari était colossal : les conspirateurs avaient parié qu'ils pouvaient renverser Charles le Chauve pendant le jeu d'épées annuel, profitant du tumulte pour l'abattre dans l'arène. La chronique décrivait les préparatifs du complot avec la minutie d'un maître de cérémonie — chaque épée vérifiée, chaque pari calculé, chaque joueur en position.</w:t>
      </w:r>
    </w:p>
    <w:p>
      <w:r>
        <w:t>Le complot dans le jeu était d'une audace extraordinaire. Trois conspirateurs devaient défier le champion du roi dans un jeu d'épées à quatre, une configuration rare que la chronique notait comme suspecte. Le pari des conspirateurs reposait sur le nombre — trois contre un, avec des épées choisies pour leur supériorité technique. La chronique de Nithard précisait que ces épées avaient été forgées spécialement pour le complot, avec des lames plus longues d'un pouce que la réglementaire.</w:t>
      </w:r>
    </w:p>
    <w:p>
      <w:r>
        <w:t>Le jeu commença au son des trompes. La chronique enregistrait l'événement comme une fête — le peuple ignorait le complot, et le jeu d'épées semblait un divertissement ordinaire. Le pari des parieurs dans la foule portait sur le champion du roi, favori à trois contre un. Mais le complot avait prévu l'imprévu : un quatrième conspirateur, posté dans les tribunes avec une arbalète dissimulée sous son manteau, devait intervenir si les épées ne suffisaient pas.</w:t>
      </w:r>
    </w:p>
    <w:p>
      <w:r>
        <w:t>La chronique de Nithard interrompait le récit du jeu à ce point précis, comme si la plume du chroniqueur avait hésité devant l'horreur. Le complot fut déjoué — la chronique reprenait après une lacune de plusieurs lignes pour annoncer l'arrestation des conspirateurs. L'épée du champion royal avait désarmé trois adversaires en sept coups, le pari des conspirateurs avait échoué, et le jeu d'épées se terminait par la victoire de celui que le complot voulait abattre. La chronique ne disait pas comment le complot avait été découvert, mais le pari du chroniqueur était clair : en consignant ces faits, Nithard pariait que la vérité survivrait au jeu des conspirateurs.</w:t>
      </w:r>
    </w:p>
    <w:p>
      <w:pPr>
        <w:pStyle w:val="Heading2"/>
      </w:pPr>
      <w:r>
        <w:t>PAGE 29</w:t>
      </w:r>
    </w:p>
    <w:p>
      <w:r>
        <w:rPr>
          <w:i/>
          <w:sz w:val="18"/>
        </w:rPr>
        <w:t>Fils : JEU, LANGUE, MALIETTE, PARCHEMIN, ÉPÉE</w:t>
      </w:r>
    </w:p>
    <w:p>
      <w:r>
        <w:rPr>
          <w:i/>
          <w:color w:val="64748B"/>
          <w:sz w:val="18"/>
        </w:rPr>
        <w:t>Voix : PORTEUR</w:t>
      </w:r>
    </w:p>
    <w:p>
      <w:r>
        <w:t>Le parchemin que le Professeur déplia sur l'établi de son atelier contenait le vocabulaire d'un jeu d'épée médiéval, transcrit dans une langue qui n'avait pas de nom. Cette langue du jeu d'armes — ni latin, ni français, ni germanique — était un argot technique développé par les maîtres d'escrime carolingiens, et le parchemin de la maliette du Professeur en constituait le seul lexique connu.</w:t>
      </w:r>
    </w:p>
    <w:p>
      <w:r>
        <w:t>La langue du jeu d'épée possédait un vocabulaire d'une richesse étonnante. Le parchemin répertoriait quatre-vingts termes pour désigner les différentes frappes de l'épée — estoc haut, taille basse, fente oblique, revers plongeant. Chaque terme était décrit dans cette langue secrète, et la maliette du Professeur contenait un glossaire qu'il avait lui-même compilé en croisant le parchemin avec des enluminures représentant des scènes de jeu d'armes.</w:t>
      </w:r>
    </w:p>
    <w:p>
      <w:r>
        <w:t>L'épée qui servait de modèle aux illustrations du parchemin était une arme magnifique dont la maliette du Professeur renfermait une description détaillée. La langue technique du parchemin décrivait le poids de l'épée, l'angle de sa courbure, la texture de sa poignée — des informations que seul un pratiquant du jeu pouvait apprécier. Le Professeur, qui avait lui-même pratiqué l'escrime historique, lisait le parchemin avec l'oeil d'un connaisseur.</w:t>
      </w:r>
    </w:p>
    <w:p>
      <w:r>
        <w:t>Le jeu d'épée que le parchemin codifiait n'était pas un combat à mort mais un exercice de maîtrise. La langue des maîtres d'armes insistait sur la grâce autant que sur l'efficacité — le parchemin contenait des admonestations esthétiques : « que l'épée danse et que le jeu soit beau ». Le Professeur rangea le parchemin dans sa maliette avec la tendresse d'un père rangeant le cahier de son enfant. Cette langue perdue, cette épée fantôme, ce jeu oublié — tout cela vivait encore dans les plis de la maliette, attendant le jour où un maître d'armes ressusciterait le parchemin et ferait chanter de nouveau la langue de l'épée dans le jeu de la mémoire.</w:t>
      </w:r>
    </w:p>
    <w:p>
      <w:pPr>
        <w:pStyle w:val="Heading2"/>
      </w:pPr>
      <w:r>
        <w:t>PAGE 30</w:t>
      </w:r>
    </w:p>
    <w:p>
      <w:r>
        <w:rPr>
          <w:i/>
          <w:sz w:val="18"/>
        </w:rPr>
        <w:t>Fils : CHRONIQUE, FOI, LANGUE, MALIETTE, PARI</w:t>
      </w:r>
    </w:p>
    <w:p>
      <w:r>
        <w:rPr>
          <w:i/>
          <w:color w:val="64748B"/>
          <w:sz w:val="18"/>
        </w:rPr>
        <w:t>Voix : NITHARD</w:t>
      </w:r>
    </w:p>
    <w:p>
      <w:r>
        <w:t>La chronique que le Professeur présentait ce matin-là à ses étudiants venait directement de sa maliette. Il avait transporté le fac-similé dans cette maliette depuis Paris, protégé entre deux cartons rigides et une feuille de soie. La chronique de Nithard, expliquait le Professeur dans la langue claire de la pédagogie, était un pari sur l'avenir — le pari que les événements de 842 méritaient d'être consignés pour la postérité.</w:t>
      </w:r>
    </w:p>
    <w:p>
      <w:r>
        <w:t>La langue de la chronique intéressait le Professeur autant que son contenu. Nithard écrivait en latin, mais un latin travaillé par la langue vernaculaire, un latin qui trahissait à chaque phrase la pression du français naissant. Le Professeur sortait de sa maliette des comparaisons textuelles — ici le latin de la chronique, là le roman des Serments — montrant comment la langue de Nithard oscillait entre deux mondes. Le pari du chroniqueur était de maintenir la dignité du latin tout en laissant filtrer la vitalité de la langue vulgaire.</w:t>
      </w:r>
    </w:p>
    <w:p>
      <w:r>
        <w:t>La foi de Nithard transparaissait dans sa chronique à travers des formules que le Professeur avait surlignées dans ses notes de maliette : « Dieu le voulant », « si la Providence le permet », « par la grâce divine ». Ces formules de foi structuraient la chronique comme des piliers portent une cathédrale. Le pari du chroniqueur était aussi un acte de foi — parier que les mots humains, dans quelque langue que ce soit, pouvaient rendre justice à la complexité du dessein divin.</w:t>
      </w:r>
    </w:p>
    <w:p>
      <w:r>
        <w:t>La maliette du Professeur se vidait au fil du cours. Fac-similés, notes, traductions — tout sortait de cette maliette inépuisable pour éclairer la chronique de Nithard. Le pari pédagogique du Professeur était que ses étudiants saisiraient le lien entre la foi du chroniqueur et la langue de sa chronique, entre le pari littéraire et la maliette d'archives. Quand il referma sa maliette à la fin du cours, elle était vide de papiers mais pleine de cette satisfaction discrète qui récompense celui qui a parié sur la langue pour transmettre la foi d'un chroniqueur à une génération qui ne croit plus en rien.</w:t>
      </w:r>
    </w:p>
    <w:p>
      <w:pPr>
        <w:pStyle w:val="Heading2"/>
      </w:pPr>
      <w:r>
        <w:t>PAGE 31</w:t>
      </w:r>
    </w:p>
    <w:p>
      <w:r>
        <w:rPr>
          <w:i/>
          <w:sz w:val="18"/>
        </w:rPr>
        <w:t>Fils : COMPLOT, MALIETTE, PARCHEMIN, PARI, ÉPÉE</w:t>
      </w:r>
    </w:p>
    <w:p>
      <w:r>
        <w:rPr>
          <w:i/>
          <w:color w:val="64748B"/>
          <w:sz w:val="18"/>
        </w:rPr>
        <w:t>Voix : PASCAL</w:t>
      </w:r>
    </w:p>
    <w:p>
      <w:r>
        <w:t>Le parchemin révélait un complot d'armuriers qui avaient parié leur fortune sur la fabrication secrète d'une épée capable de percer les cottes de mailles carolingiennes. Le Professeur avait découvert ce parchemin au fond de sa maliette, coincé entre deux feuillets qu'il croyait vierges. Le complot des armuriers était un pari technologique autant que politique — parier qu'une épée supérieure suffirait à renverser l'ordre établi.</w:t>
      </w:r>
    </w:p>
    <w:p>
      <w:r>
        <w:t>Le parchemin décrivait l'épée avec une précision d'ingénieur. La lame était en acier composite, forgée selon une technique secrète que les conspirateurs avaient volée à des armuriers damascènes. Le pari des armuriers reposait sur cette supériorité technique : leur épée traverserait l'armure là où les épées ordinaires glisseraient. Le complot avait recruté trente forgerons, et le parchemin de la maliette contenait le serment de chacun.</w:t>
      </w:r>
    </w:p>
    <w:p>
      <w:r>
        <w:t>Le complot des armuriers se distinguait par sa rationalité. Pas de fanatisme religieux, pas de prétentions dynastiques — juste le pari froid d'artisans qui croyaient en la supériorité de leur épée. Le parchemin de la maliette documentait chaque étape de la fabrication : le choix du minerai, la température de la forge, le nombre de plis dans l'acier. Le complot était une entreprise industrielle avant la lettre, et le pari des armuriers était celui de tout innovateur — parier que la technique l'emporterait sur la tradition.</w:t>
      </w:r>
    </w:p>
    <w:p>
      <w:r>
        <w:t>L'épée prototype fut testée en secret, selon le parchemin, dans une carrière abandonnée à trois lieues de Soissons. Le complot avait prévu une série de tests : l'épée devait transpercer un haubert, fendre un bouclier de chêne, et résister à cent coups sans se briser. Le pari fut à moitié gagné — l'épée transperça le haubert mais se brisa au soixante-treizième coup. Le parchemin enregistrait l'échec avec la froideur d'un rapport technique. Le complot des armuriers s'effondra, l'épée brisée fut jetée dans la Marne, et le parchemin atterrit, des siècles plus tard, dans la maliette du Professeur, témoignage d'un pari perdu et d'un complot que le métal avait trahi.</w:t>
      </w:r>
    </w:p>
    <w:p>
      <w:pPr>
        <w:pStyle w:val="Heading2"/>
      </w:pPr>
      <w:r>
        <w:t>PAGE 32</w:t>
      </w:r>
    </w:p>
    <w:p>
      <w:r>
        <w:rPr>
          <w:i/>
          <w:sz w:val="18"/>
        </w:rPr>
        <w:t>Fils : JEU, LANGUE, MALIETTE, PARCHEMIN, ÉPÉE</w:t>
      </w:r>
    </w:p>
    <w:p>
      <w:r>
        <w:rPr>
          <w:i/>
          <w:color w:val="64748B"/>
          <w:sz w:val="18"/>
        </w:rPr>
        <w:t>Voix : PORTEUR</w:t>
      </w:r>
    </w:p>
    <w:p>
      <w:r>
        <w:t>Le jeu de la langue et de l'épée — c'est ainsi que le Professeur avait intitulé le chapitre de son livre consacré au parchemin le plus énigmatique de sa maliette. Ce parchemin, d'origine incertaine, décrivait un jeu où les joueurs devaient nommer les parties de l'épée dans le plus grand nombre de langues possible. Le jeu récompensait la maîtrise linguistique autant que la connaissance des armes, et le parchemin en conservait les scores de parties jouées au douzième siècle.</w:t>
      </w:r>
    </w:p>
    <w:p>
      <w:r>
        <w:t>La maliette du Professeur renfermait ce parchemin depuis vingt ans. Il l'avait acheté à un brocanteur de Bruges qui ignorait sa valeur. Le jeu décrit sur le parchemin était d'une sophistication remarquable : chaque partie de l'épée — la lame, la garde, le pommeau, le ricasso, la gouttière, le tranchant — devait être nommée en latin, en francique, en arabe, en grec, en norrois. Le joueur qui maîtrisait le plus de langues gagnait le droit de manier l'épée cérémonielle.</w:t>
      </w:r>
    </w:p>
    <w:p>
      <w:r>
        <w:t>L'épée cérémonielle du jeu était décrite sur le parchemin avec un lyrisme qui tranchait avec la sécheresse du reste du document. La langue du parchemin se faisait poétique pour évoquer le reflet de la lame, le chant du métal quand on frappait la garde, l'équilibre parfait de l'épée dans la main du maître. Le jeu culminait quand le vainqueur saisissait cette épée et prononçait son nom dans toutes les langues qu'il connaissait — gladius, swert, sayf, xiphos, sverð.</w:t>
      </w:r>
    </w:p>
    <w:p>
      <w:r>
        <w:t>Le Professeur referma sa maliette après avoir relu le parchemin pour la centième fois. Le jeu de la langue et de l'épée lui semblait résumer tout ce qu'il aimait dans la culture médiévale — cette alliance de la violence et de la beauté, de l'épée et du mot, du jeu et du savoir. Le parchemin de la maliette était un pont entre les langues et les siècles, et le jeu qu'il décrivait était le plus noble des exercices — celui qui transforme l'épée en dictionnaire et la langue en arme, le parchemin en terrain de jeu et la maliette en trésor.</w:t>
      </w:r>
    </w:p>
    <w:p>
      <w:pPr>
        <w:pStyle w:val="Heading2"/>
      </w:pPr>
      <w:r>
        <w:t>PAGE 33</w:t>
      </w:r>
    </w:p>
    <w:p>
      <w:r>
        <w:rPr>
          <w:i/>
          <w:sz w:val="18"/>
        </w:rPr>
        <w:t>Fils : COMPLOT, MALIETTE, NOMBRE, PARI, ÉPÉE</w:t>
      </w:r>
    </w:p>
    <w:p>
      <w:r>
        <w:rPr>
          <w:i/>
          <w:color w:val="64748B"/>
          <w:sz w:val="18"/>
        </w:rPr>
        <w:t>Voix : NITHARD</w:t>
      </w:r>
    </w:p>
    <w:p>
      <w:r>
        <w:t>Le complot du nombre d'or — ainsi le Professeur avait-il nommé cette affaire dans les notes de sa maliette. Les conspirateurs avaient parié que le nombre d'or, la divine proportion, dissimulait dans ses décimales la carte d'un trésor carolingien. Le complot reposait sur un manuscrit qui associait le nombre 1,618 à un réseau de caches d'épées et d'or disséminées dans l'empire. La maliette du Professeur contenait ce manuscrit, acquis lors d'une vente aux enchères à Genève.</w:t>
      </w:r>
    </w:p>
    <w:p>
      <w:r>
        <w:t>Le pari des conspirateurs était numérologique : ils croyaient que le nombre d'or, appliqué aux distances entre les abbayes, révélerait l'emplacement des caches. Le nombre servait de clé de déchiffrement — en multipliant la distance entre deux abbayes par le nombre d'or, on obtenait la distance jusqu'à la cache la plus proche. L'épée trouvée dans la première cache qu'ils ouvrirent — une épée wisigothe d'une valeur inestimable — semblait confirmer le pari.</w:t>
      </w:r>
    </w:p>
    <w:p>
      <w:r>
        <w:t>Le complot prit de l'ampleur quand le nombre de caches découvertes atteignit sept. Chaque cache contenait des épées, des monnaies, et un parchemin portant un nombre qui renvoyait à la cache suivante. Le pari initial se transformait en chasse au trésor, et le complot — initialement motivé par la cupidité — prenait une dimension mystique. Le nombre d'or guidait les conspirateurs comme l'étoile avait guidé les mages, et la maliette du Professeur contenait la carte de cette quête.</w:t>
      </w:r>
    </w:p>
    <w:p>
      <w:r>
        <w:t>Le complot s'effondra à la neuvième cache. Le nombre calculé ne correspondait à aucun lieu réel — les conspirateurs avaient parié sur un nombre irrationnel, et l'irrationalité du nombre d'or avait fini par les perdre. L'épée de la dernière cache retrouvée — une épée carolingienne ornée de grenats — fut saisie par les autorités, et le complot du nombre d'or entra dans la légende. Le Professeur caressa sa maliette. Le nombre d'or, le pari mystique, les épées oubliées — tout cela dormait dans le cuir de sa maliette, complot d'un autre âge que le nombre continuait de hanter.</w:t>
      </w:r>
    </w:p>
    <w:p>
      <w:pPr>
        <w:pStyle w:val="Heading2"/>
      </w:pPr>
      <w:r>
        <w:t>PAGE 34</w:t>
      </w:r>
    </w:p>
    <w:p>
      <w:r>
        <w:rPr>
          <w:i/>
          <w:sz w:val="18"/>
        </w:rPr>
        <w:t>Fils : JEU, LANGUE, PARCHEMIN, PARI, ÉPÉE</w:t>
      </w:r>
    </w:p>
    <w:p>
      <w:r>
        <w:rPr>
          <w:i/>
          <w:color w:val="64748B"/>
          <w:sz w:val="18"/>
        </w:rPr>
        <w:t>Voix : PASCAL</w:t>
      </w:r>
    </w:p>
    <w:p>
      <w:r>
        <w:t>Le jeu du parchemin et de l'épée se jouait dans les cours des châteaux forts, selon un pari que le parchemin retrouvé par le Professeur décrivait en détail. Chaque joueur devait composer, dans la langue de son choix, un poème en l'honneur de son épée, puis réciter ce poème devant l'assemblée. Le pari était double : parier que sa langue serait la plus belle et que son épée serait la plus admirée.</w:t>
      </w:r>
    </w:p>
    <w:p>
      <w:r>
        <w:t>Le parchemin contenait les poèmes de trente-sept joueurs, rédigés dans sept langues différentes. La langue dominante était le français d'oïl, mais on trouvait aussi des poèmes en occitan, en latin, en moyen haut allemand, en norrois, en arabe andalou et en hébreu. Le jeu était ainsi un pari sur la diversité linguistique — chaque langue apportait à l'épée une aura différente, une musique propre, un éclat singulier.</w:t>
      </w:r>
    </w:p>
    <w:p>
      <w:r>
        <w:t>L'épée du vainqueur, selon le parchemin, était une lame franque d'une simplicité trompeuse. Le poème qui l'accompagnait — rédigé dans une langue française d'une pureté remarquable — décrivait l'épée non comme un instrument de mort mais comme un prolongement de la main du guerrier, une extension de sa langue, un mot de fer qui parlait quand les mots de chair se taisaient. Le pari de ce joueur-poète était que la langue pouvait ennoblir l'épée, et que le jeu des mots valait le jeu des armes.</w:t>
      </w:r>
    </w:p>
    <w:p>
      <w:r>
        <w:t>Le parchemin se terminait par une réflexion du scribe sur le jeu lui-même. La langue du scribe, un latin scolastique teinté de français, méditait sur le pari qui sous-tendait l'ensemble : parier que le jeu pouvait réconcilier l'épée et la parole, la violence et la beauté, le parchemin et le sang. L'épée du vainqueur fut suspendue au-dessus du parchemin des poèmes, et le jeu entra dans la légende comme le moment où la langue avait parié contre l'épée — et gagné. Le parchemin conservait la trace de ce pari victorieux, dans une langue qui chantait encore l'éloge de l'épée vaincue par le mot.</w:t>
      </w:r>
    </w:p>
    <w:p>
      <w:pPr>
        <w:pStyle w:val="Heading2"/>
      </w:pPr>
      <w:r>
        <w:t>PAGE 35</w:t>
      </w:r>
    </w:p>
    <w:p>
      <w:r>
        <w:rPr>
          <w:i/>
          <w:sz w:val="18"/>
        </w:rPr>
        <w:t>Fils : CHRONIQUE, COMPLOT, FOI, JEU, ÉPÉE</w:t>
      </w:r>
    </w:p>
    <w:p>
      <w:r>
        <w:rPr>
          <w:i/>
          <w:color w:val="64748B"/>
          <w:sz w:val="18"/>
        </w:rPr>
        <w:t>Voix : PORTEUR</w:t>
      </w:r>
    </w:p>
    <w:p>
      <w:r>
        <w:t>La chronique de Nithard abordait dans ses dernières pages le plus grand jeu de son temps — le jeu des factions impériales qui complotaient les unes contre les autres dans une partie d'épées diplomatiques. Le complot de Lothaire s'opposait au complot de Charles, et chaque faction jouait sa partition avec des épées voilées de protocole et de foi. La chronique enregistrait ces mouvements avec la froideur d'un arbitre qui sait que le jeu est truqué.</w:t>
      </w:r>
    </w:p>
    <w:p>
      <w:r>
        <w:t>La foi des chroniqueurs officiels de Lothaire était-elle sincère ? Nithard, dans sa chronique, posait cette question avec l'audace d'un homme dont la foi avait été forgée par l'épée de l'expérience. Le complot de la propagande lothairienne utilisait la foi comme arme — les chroniqueurs du camp adverse prétendaient que Dieu avait choisi Lothaire, et le jeu des argumentations théologiques masquait le complot politique. La foi devenait un pion dans le jeu des puissants.</w:t>
      </w:r>
    </w:p>
    <w:p>
      <w:r>
        <w:t>L'épée du jugement divin fut invoquée par les deux camps. La chronique de Nithard rapportait avec ironie que chaque faction affirmait que Dieu combattait de son côté — comme si l'épée divine pouvait frapper dans les deux sens. Le jeu de Dieu avec les hommes dépassait le complot des princes, et la foi du chroniqueur s'accrochait à cette conviction que la chronique elle-même était un acte divin, un jeu que Dieu jouait à travers la plume de Nithard.</w:t>
      </w:r>
    </w:p>
    <w:p>
      <w:r>
        <w:t>Le complot atteignit son terme quand le traité de Verdun mit fin au jeu des factions. La chronique enregistrait la paix avec le soulagement d'un joueur épuisé. L'épée fut rengainée, le complot dissous, le jeu terminé — provisoirement. La foi de Nithard survivait à sa chronique comme l'écho survit au cri : affaiblie mais persistante, blessée mais vivante. Le jeu des princes avait pris fin, mais le complot de l'histoire continuait, et l'épée du temps continuerait de trancher dans la foi des hommes longtemps après que la chronique de Nithard serait devenue poussière sur un rayon de bibliothèque.</w:t>
      </w:r>
    </w:p>
    <w:p>
      <w:pPr>
        <w:pStyle w:val="Heading2"/>
      </w:pPr>
      <w:r>
        <w:t>PAGE 36</w:t>
      </w:r>
    </w:p>
    <w:p>
      <w:r>
        <w:rPr>
          <w:i/>
          <w:sz w:val="18"/>
        </w:rPr>
        <w:t>Fils : CHRONIQUE, COMPLOT, LANGUE, NOMBRE, PARCHEMIN</w:t>
      </w:r>
    </w:p>
    <w:p>
      <w:r>
        <w:rPr>
          <w:i/>
          <w:color w:val="64748B"/>
          <w:sz w:val="18"/>
        </w:rPr>
        <w:t>Voix : NITHARD</w:t>
      </w:r>
    </w:p>
    <w:p>
      <w:r>
        <w:t>La chronique comptait ses pages et ses morts. Le nombre de folios consacrés au complot dans le parchemin MS-1097 augmentait à mesure que le Professeur avançait dans son déchiffrement. La langue du document alternait entre passages narratifs en latin et passages chiffrés dans un code numérique où chaque nombre de deux chiffres représentait une syllabe. Le complot se révélait page par page, nombre par nombre, dans une chronique souterraine que le parchemin avait protégée pendant des siècles.</w:t>
      </w:r>
    </w:p>
    <w:p>
      <w:r>
        <w:t>Le nombre de mots dans la langue du complot que le Professeur avait réussi à traduire atteignait maintenant quatre cents. Le parchemin livrait ses secrets avec parcimonie — la chronique du complot était protégée par un système de chiffrement à trois couches où le nombre, la langue et la disposition sur le parchemin se combinaient pour créer un texte presque inviolable. Le Professeur avait percé la première couche grâce aux nombres récurrents, la deuxième grâce à la langue carolingienne, et travaillait sur la troisième.</w:t>
      </w:r>
    </w:p>
    <w:p>
      <w:r>
        <w:t>Le complot décrit dans la chronique chiffrée impliquait la falsification des registres impériaux. Les conspirateurs avaient altéré le nombre de contribuables dans chaque province, modifiant la langue des actes fiscaux pour détourner les fonds vers leur cause. Le parchemin contenait les preuves de ces falsifications — les nombres originaux en regard des nombres truqués, la langue authentique en regard de la langue falsifiée. La chronique secrète était un registre de mensonges, une comptabilité du complot.</w:t>
      </w:r>
    </w:p>
    <w:p>
      <w:r>
        <w:t>Le nombre total de documents falsifiés mentionnés dans le parchemin atteignait le chiffre de mille deux cents. La chronique du complot fiscal était aussi volumineuse que la chronique politique, car le nombre de transactions truquées dépassait l'imagination. Le parchemin MS-1097 était un monument de criminalité administrative, une chronique de la corruption rédigée dans une langue de résistance. Le complot avait détourné l'empire par le nombre, et le parchemin conservait la preuve que la langue des chiffres pouvait être aussi meurtrière que la langue des épées.</w:t>
      </w:r>
    </w:p>
    <w:p>
      <w:pPr>
        <w:pStyle w:val="Heading2"/>
      </w:pPr>
      <w:r>
        <w:t>PAGE 37</w:t>
      </w:r>
    </w:p>
    <w:p>
      <w:r>
        <w:rPr>
          <w:i/>
          <w:sz w:val="18"/>
        </w:rPr>
        <w:t>Fils : CHRONIQUE, FOI, LANGUE, MALIETTE, PARI</w:t>
      </w:r>
    </w:p>
    <w:p>
      <w:r>
        <w:rPr>
          <w:i/>
          <w:color w:val="64748B"/>
          <w:sz w:val="18"/>
        </w:rPr>
        <w:t>Voix : PASCAL</w:t>
      </w:r>
    </w:p>
    <w:p>
      <w:r>
        <w:t>Le Professeur tira de sa maliette une chronique que personne n'avait vue depuis la Révolution. La langue de ce document — un français archaïque entrelacé de formules latines — témoignait d'une foi si intense qu'elle semblait brûler le papier. Le pari du Professeur en présentant cette chronique à la communauté scientifique était considérable : il affirmait que ce texte modifiait notre compréhension de la foi carolingienne et de la langue dans laquelle elle s'exprimait.</w:t>
      </w:r>
    </w:p>
    <w:p>
      <w:r>
        <w:t>La chronique racontait l'histoire d'un moine qui avait parié sa vie sur la traduction des Psaumes dans la langue du peuple. Ce moine croyait — et sa foi était inébranlable — que la langue vernaculaire pouvait porter la parole divine aussi bien que le latin sacré. Son pari avait suscité une chronique de controverses : les défenseurs du latin attaquaient sa foi, les partisans de la langue vulgaire célébraient son courage, et la maliette du Professeur contenait les arguments des deux camps.</w:t>
      </w:r>
    </w:p>
    <w:p>
      <w:r>
        <w:t>La langue de la chronique révélait les tensions de l'époque. La foi du moine traducteur s'exprimait dans une langue hybride — ni tout à fait latin, ni tout à fait français — qui incarnait le pari lui-même. Le Professeur montrait à ses collègues comment cette langue de transition portait une foi de transition, une foi en mouvement entre le temple du latin et la place publique du vernaculaire. Sa maliette contenait des exemples de cette langue frontalière qui fascinaient les linguistes.</w:t>
      </w:r>
    </w:p>
    <w:p>
      <w:r>
        <w:t>Le pari du moine traducteur avait réussi au-delà de ses espérances. La chronique rapportait que sa traduction des Psaumes avait répandu la foi dans les campagnes, que la langue du peuple avait ouvert des coeurs que le latin avait laissés fermés. Le Professeur referma sa maliette avec la certitude que ce pari ancien éclairait le sien propre — le pari que la langue de la recherche pouvait encore toucher les coeurs, que la chronique d'un moine oublié pouvait raviver la foi dans les mots. La maliette contenait cette preuve, et le Professeur la portait comme le moine avait porté ses Psaumes — avec la foi du parieur qui sait que la langue est le plus beau des paris.</w:t>
      </w:r>
    </w:p>
    <w:p>
      <w:pPr>
        <w:pStyle w:val="Heading2"/>
      </w:pPr>
      <w:r>
        <w:t>PAGE 38</w:t>
      </w:r>
    </w:p>
    <w:p>
      <w:r>
        <w:rPr>
          <w:i/>
          <w:sz w:val="18"/>
        </w:rPr>
        <w:t>Fils : CHRONIQUE, COMPLOT, LANGUE, NOMBRE, PARCHEMIN</w:t>
      </w:r>
    </w:p>
    <w:p>
      <w:r>
        <w:rPr>
          <w:i/>
          <w:color w:val="64748B"/>
          <w:sz w:val="18"/>
        </w:rPr>
        <w:t>Voix : PORTEUR</w:t>
      </w:r>
    </w:p>
    <w:p>
      <w:r>
        <w:t>Le parchemin que le Professeur étala sur la table de lecture mesurait exactement trois pieds de long — un nombre qui, dans la langue codée du complot, signifiait « document de première importance ». La chronique inscrite sur ce parchemin était rédigée dans une langue diplomatique d'une complexité redoutable, mêlant le latin chancelleresque et une notation numérique que le Professeur avait mis des mois à déchiffrer.</w:t>
      </w:r>
    </w:p>
    <w:p>
      <w:r>
        <w:t>Le nombre de conspirateurs mentionnés dans cette chronique atteignait cent trente — un nombre sans précédent dans les annales du complot carolingien. Le parchemin détaillait le réseau dans une langue codée où chaque conspirateur portait un nombre plutôt qu'un nom. Le nombre un désignait le chef, et la chronique suivait ses ordres à travers le réseau, de nombre en nombre, jusqu'aux exécutants les plus humbles.</w:t>
      </w:r>
    </w:p>
    <w:p>
      <w:r>
        <w:t>La langue du complot était un chef-d'oeuvre de dissimulation. Le parchemin contenait des passages entiers qui, lus dans la langue ordinaire, semblaient être une chronique monastique anodine — horaires de prière, inventaires de cuisine, comptes rendus de récoltes. Mais lus selon le code numérique, les mêmes passages révélaient les instructions du complot : le nombre de gardes à neutraliser, la langue du mot de passe, la chronique des opérations à venir.</w:t>
      </w:r>
    </w:p>
    <w:p>
      <w:r>
        <w:t>Le nombre d'heures que le Professeur consacra au déchiffrement de ce parchemin dépassa les mille. La chronique du complot émergeait lentement, comme une fresque sous des couches de plâtre. La langue secrète cédait lettre par lettre, nombre par nombre, révélant un complot si vaste qu'il embrassait la moitié de l'empire carolingien. Le parchemin était un monument de la conspiration, une chronique de l'ombre rédigée dans une langue qui ne demandait qu'à être lue par celui qui possédait la clé des nombres. Le Professeur possédait cette clé, et le parchemin lui livrait ses secrets avec la lenteur majestueuse d'une chronique qui a attendu douze siècles pour trouver son lecteur.</w:t>
      </w:r>
    </w:p>
    <w:p>
      <w:pPr>
        <w:pStyle w:val="Heading2"/>
      </w:pPr>
      <w:r>
        <w:t>PAGE 39</w:t>
      </w:r>
    </w:p>
    <w:p>
      <w:r>
        <w:rPr>
          <w:i/>
          <w:sz w:val="18"/>
        </w:rPr>
        <w:t>Fils : FOI, NOMBRE, PARCHEMIN, PARI, ÉPÉE</w:t>
      </w:r>
    </w:p>
    <w:p>
      <w:r>
        <w:rPr>
          <w:i/>
          <w:color w:val="64748B"/>
          <w:sz w:val="18"/>
        </w:rPr>
        <w:t>Voix : NITHARD</w:t>
      </w:r>
    </w:p>
    <w:p>
      <w:r>
        <w:t>Le parchemin portait un nombre inscrit à l'encre de sang : trois cent trente-trois. Ce nombre, moitié du nombre de la Bête, avait fait l'objet d'un pari entre deux théologiens carolingiens dont la foi divergeait sur l'interprétation de l'Apocalypse. L'un pariait que le nombre trois cent trente-trois désignait l'Antéchrist à venir ; l'autre pariait que le nombre désignait l'épée de l'archange Michel. Le parchemin conservait les arguments des deux partis avec une impartialité remarquable.</w:t>
      </w:r>
    </w:p>
    <w:p>
      <w:r>
        <w:t>Le pari sur le nombre enflamma les esprits. La foi des théologiens se cristallisa autour de ce nombre avec une intensité qui menaçait la paix des monastères. Le parchemin rapportait des débats d'une violence verbale extraordinaire — les champions de l'épée angélique contre les prophètes de l'Antéchrist, le nombre sacré contre le nombre maudit, la foi armée de syllogismes contre la foi armée de visions.</w:t>
      </w:r>
    </w:p>
    <w:p>
      <w:r>
        <w:t>L'épée de l'archange Michel était au coeur du pari. Les partisans de l'interprétation angélique avaient fait forger une épée portant le nombre trois cent trente-trois sur sa garde, et cette épée était vénérée comme une relique. Le parchemin décrivait les miracles attribués à cette épée — des guérisons, des victoires militaires, des conversions — et le nombre de pèlerins qui venaient la toucher augmentait chaque année. Le pari théologique se transformait en culte, et la foi dans le nombre devenait foi dans l'épée.</w:t>
      </w:r>
    </w:p>
    <w:p>
      <w:r>
        <w:t>Le parchemin se terminait par une résolution inattendue du pari. Un concile provincial décréta que le nombre trois cent trente-trois n'avait pas de signification eschatologique définitive, et que la foi ne devait pas se fonder sur le pari d'un nombre. L'épée de l'archange fut discrètement retirée de la vénération, et le nombre redevint un simple nombre. Mais le parchemin avait survécu au décret du concile, et le pari des théologiens vivait encore dans ses fibres, comme la foi vit dans le coeur de celui qui a parié sur l'invisible — que ce soit l'épée d'un ange ou un nombre inscrit à l'encre de sang.</w:t>
      </w:r>
    </w:p>
    <w:p>
      <w:pPr>
        <w:pStyle w:val="Heading2"/>
      </w:pPr>
      <w:r>
        <w:t>PAGE 40</w:t>
      </w:r>
    </w:p>
    <w:p>
      <w:r>
        <w:rPr>
          <w:i/>
          <w:sz w:val="18"/>
        </w:rPr>
        <w:t>Fils : FOI, MALIETTE, NOMBRE, PARCHEMIN, ÉPÉE</w:t>
      </w:r>
    </w:p>
    <w:p>
      <w:r>
        <w:rPr>
          <w:i/>
          <w:color w:val="64748B"/>
          <w:sz w:val="18"/>
        </w:rPr>
        <w:t>Voix : PASCAL</w:t>
      </w:r>
    </w:p>
    <w:p>
      <w:r>
        <w:t>La maliette du Professeur contenait un parchemin qui décrivait un arsenal de foi — une collection d'épées sacrées dont chacune portait un nombre correspondant à un saint protecteur. L'épée numéro un était celle de saint Michel, l'épée numéro trois celle de saint Pierre, l'épée numéro sept celle de saint Georges. Le parchemin de cet arsenal de foi était un catalogue raisonné où le nombre et l'épée se conjuguaient pour armer la croyance.</w:t>
      </w:r>
    </w:p>
    <w:p>
      <w:r>
        <w:t>Le nombre d'épées répertoriées dans le parchemin s'élevait à quarante-quatre — un nombre que la foi médiévale associait à la stabilité du monde, car c'était le produit de quatre (les éléments) et de onze (les apôtres fidèles après la trahison de Judas). La maliette du Professeur contenait des fac-similés des enluminures qui accompagnaient le parchemin — des images d'épées auréolées de lumière, entourées de nombres dorés, brandies par des saints dont la foi rayonnait à travers le vélin.</w:t>
      </w:r>
    </w:p>
    <w:p>
      <w:r>
        <w:t>La foi qui avait présidé à la constitution de cet arsenal était celle d'un monde où l'épée et la prière marchaient ensemble. Le parchemin expliquait que chaque épée avait été forgée selon un rituel précis — le nombre de coups de marteau devait correspondre au nombre de versets du psaume du saint protecteur, et la trempe se faisait dans une eau bénite dont le nombre de gouttes était compté. La maliette du Professeur renfermait les détails de ce rituel de forge sacrée.</w:t>
      </w:r>
    </w:p>
    <w:p>
      <w:r>
        <w:t>Le Professeur contemplait les épées du parchemin avec une fascination que la foi de son enfance rendait compréhensible. Sa maliette était son propre arsenal — non d'épées mais de parchemins, non de foi armée mais de savoir armé. Le nombre des documents qu'il avait collectés au fil des décennies dépassait les mille, et chaque parchemin de la maliette était une épée de connaissance, forgée par la foi du chercheur dans le feu des archives. L'épée et le nombre, le parchemin et la foi — dans la maliette du Professeur, le Moyen Âge continuait de vivre, armé et croyant.</w:t>
      </w:r>
    </w:p>
    <w:p>
      <w:pPr>
        <w:pStyle w:val="Heading2"/>
      </w:pPr>
      <w:r>
        <w:t>PAGE 41</w:t>
      </w:r>
    </w:p>
    <w:p>
      <w:r>
        <w:rPr>
          <w:i/>
          <w:sz w:val="18"/>
        </w:rPr>
        <w:t>Fils : CHRONIQUE, COMPLOT, LANGUE, NOMBRE, PARCHEMIN</w:t>
      </w:r>
    </w:p>
    <w:p>
      <w:r>
        <w:rPr>
          <w:i/>
          <w:color w:val="64748B"/>
          <w:sz w:val="18"/>
        </w:rPr>
        <w:t>Voix : PORTEUR</w:t>
      </w:r>
    </w:p>
    <w:p>
      <w:r>
        <w:t>Le nombre de langues utilisées dans le complot, selon la chronique inscrite sur le parchemin, s'élevait à neuf. Neuf langues pour un seul complot — le franc carolingien, le latin ecclésiastique, le grec byzantin, l'arabe andalou, le norrois des Varègues, le slavon, le lombard, le breton et une langue inconnue que le parchemin désignait par le nombre zéro. Cette chronique multilingue du complot révélait l'ampleur internationale de la conspiration.</w:t>
      </w:r>
    </w:p>
    <w:p>
      <w:r>
        <w:t>Le parchemin contenait des passages dans chacune de ces neuf langues, et le nombre de mots variait considérablement d'une langue à l'autre. La langue franque dominait avec trois mille mots, suivie du latin avec deux mille. La chronique en arabe ne comptait que cent cinquante mots, mais leur importance stratégique était considérable — le complot incluait un accord secret avec l'émirat de Cordoue.</w:t>
      </w:r>
    </w:p>
    <w:p>
      <w:r>
        <w:t>Le nombre de conspirateurs parlant la langue inconnue — le nombre zéro — était estimé à cinq dans le parchemin. Ces cinq individus servaient de traducteurs entre les différentes branches du complot, et la chronique les décrivait comme les pièces maîtresses de la conspiration. Sans leur maîtrise de cette langue mystérieuse, le complot n'aurait pu coordonner ses actions à travers l'empire.</w:t>
      </w:r>
    </w:p>
    <w:p>
      <w:r>
        <w:t>Le parchemin se terminait par un glossaire multilingue où le nombre de chaque conspirateur était traduit dans les neuf langues du complot. La chronique atteignait là son point d'absurdité maximale — un complot si complexe que même ses membres ne pouvaient plus se comprendre sans recourir à un dictionnaire. Le nombre des malentendus linguistiques qui avaient failli faire échouer le complot remplissait un folio entier. La langue, censée unir les conspirateurs, les avait divisés, et la chronique du parchemin racontait cette Babel du complot avec une ironie qui transcendait les siècles, comme si le nombre des langues était en soi la meilleure défense contre le complot des hommes.</w:t>
      </w:r>
    </w:p>
    <w:p>
      <w:pPr>
        <w:pStyle w:val="Heading2"/>
      </w:pPr>
      <w:r>
        <w:t>PAGE 42</w:t>
      </w:r>
    </w:p>
    <w:p>
      <w:r>
        <w:rPr>
          <w:i/>
          <w:sz w:val="18"/>
        </w:rPr>
        <w:t>Fils : FOI, JEU, MALIETTE, NOMBRE, PARCHEMIN</w:t>
      </w:r>
    </w:p>
    <w:p>
      <w:r>
        <w:rPr>
          <w:i/>
          <w:color w:val="64748B"/>
          <w:sz w:val="18"/>
        </w:rPr>
        <w:t>Voix : NITHARD</w:t>
      </w:r>
    </w:p>
    <w:p>
      <w:r>
        <w:t>Le jeu des parchemins sacrés était conservé dans la maliette du Professeur sous la forme d'un ensemble de trente-six fiches, chacune portant un nombre et un extrait d'un parchemin biblique. Le jeu consistait à assembler les fiches dans l'ordre qui reconstituait le verset complet — un jeu de foi autant que de mémoire, où le nombre guidait le joueur vers la parole divine.</w:t>
      </w:r>
    </w:p>
    <w:p>
      <w:r>
        <w:t>La maliette contenait aussi les règles du jeu, rédigées sur un parchemin à part. Le nombre de joueurs était fixé à douze — un par apôtre — et chaque joueur recevait trois fiches au hasard. Le jeu se déroulait dans le silence, par gestes et par nombres, car la foi exigeait que les paroles sacrées ne soient prononcées qu'une fois le puzzle résolu. Le parchemin des règles précisait que le joueur qui parlait avant la fin du jeu perdait automatiquement.</w:t>
      </w:r>
    </w:p>
    <w:p>
      <w:r>
        <w:t>Le nombre trente-six n'était pas anoisi. Les moines qui avaient conçu ce jeu croyaient que trente-six — le nombre triangulaire de huit — contenait en lui la structure même de la Création. Le parchemin des règles expliquait longuement cette croyance, et la foi des moines joueurs était renforcée à chaque partie par la découverte de nouvelles correspondances numériques entre les fiches.</w:t>
      </w:r>
    </w:p>
    <w:p>
      <w:r>
        <w:t>Le Professeur avait reconstitué le jeu dans sa maliette et le testait parfois lors de soirées académiques. Le nombre de ses collègues prêts à jouer un jeu monastique du neuvième siècle était limité, mais ceux qui s'y essayaient découvraient dans le parchemin et le nombre une forme de foi qu'ils n'auraient pas soupçonnée. La maliette du Professeur transformait le jeu ancien en expérience vivante, et le nombre redevenait sacré le temps d'une partie — le temps qu'il faut à douze joueurs silencieux pour reconstituer un parchemin fragmenté, guidés par la foi dans le nombre et le nombre de la foi.</w:t>
      </w:r>
    </w:p>
    <w:p>
      <w:pPr>
        <w:pStyle w:val="Heading2"/>
      </w:pPr>
      <w:r>
        <w:t>PAGE 43</w:t>
      </w:r>
    </w:p>
    <w:p>
      <w:r>
        <w:rPr>
          <w:i/>
          <w:sz w:val="18"/>
        </w:rPr>
        <w:t>Fils : CHRONIQUE, COMPLOT, LANGUE, MALIETTE, PARCHEMIN</w:t>
      </w:r>
    </w:p>
    <w:p>
      <w:r>
        <w:rPr>
          <w:i/>
          <w:color w:val="64748B"/>
          <w:sz w:val="18"/>
        </w:rPr>
        <w:t>Voix : PASCAL</w:t>
      </w:r>
    </w:p>
    <w:p>
      <w:r>
        <w:t>La chronique du complot linguistique occupait une place de choix dans la maliette du Professeur. Le parchemin qui la contenait était rédigé dans une langue si savamment codée que le Professeur avait dû inventer une méthode de déchiffrement spécifique. La langue du parchemin empruntait au latin, au grec et au syriaque, créant un idiome artificiel que le complot utilisait comme protection contre les indiscrets.</w:t>
      </w:r>
    </w:p>
    <w:p>
      <w:r>
        <w:t>La maliette du Professeur contenait le parchemin original et trois copies réalisées à des époques différentes. La chronique était identique sur les quatre parchemins, mais la langue présentait des variations dialectales qui permettaient de dater chaque copie. Le complot avait traversé les siècles en se copiant et se recopiant, et la langue du complot avait évolué avec celle de ses copistes, gardant la même structure mais changeant de sonorité.</w:t>
      </w:r>
    </w:p>
    <w:p>
      <w:r>
        <w:t>Le parchemin le plus ancien, celui que la maliette du Professeur protégeait dans un étui de soie, portait une chronique du complot rédigée dans la langue originale — celle que le premier conspirateur avait inventée. Cette langue était d'une élégance surprenante pour un outil de conspiration : le complot avait engendré une langue qui dépassait son usage pratique pour atteindre une beauté propre, comme si le parchemin avait transformé le complot en oeuvre d'art.</w:t>
      </w:r>
    </w:p>
    <w:p>
      <w:r>
        <w:t>La chronique du parchemin racontait comment la langue du complot s'était répandue au-delà du cercle des conspirateurs. Des moines copistes, fascinés par cette langue secrète, l'avaient apprise et utilisée pour des échanges personnels — lettres d'amitié, poèmes, chroniques intimes. Le complot s'était dissous, mais la langue qu'il avait créée lui survivait, portée par les parchemins de la maliette du Professeur. La chronique du complot était aussi la chronique d'une langue née dans le secret et épanouie dans la lumière — une langue que le parchemin avait sauvée et que la maliette transportait de siècle en siècle.</w:t>
      </w:r>
    </w:p>
    <w:p>
      <w:pPr>
        <w:pStyle w:val="Heading2"/>
      </w:pPr>
      <w:r>
        <w:t>PAGE 44</w:t>
      </w:r>
    </w:p>
    <w:p>
      <w:r>
        <w:rPr>
          <w:i/>
          <w:sz w:val="18"/>
        </w:rPr>
        <w:t>Fils : FOI, JEU, MALIETTE, NOMBRE, PARCHEMIN</w:t>
      </w:r>
    </w:p>
    <w:p>
      <w:r>
        <w:rPr>
          <w:i/>
          <w:color w:val="64748B"/>
          <w:sz w:val="18"/>
        </w:rPr>
        <w:t>Voix : PORTEUR</w:t>
      </w:r>
    </w:p>
    <w:p>
      <w:r>
        <w:t>Le parchemin du jeu de foi numérique portait des nombres disposés en spirale, partant du centre vers les bords, et la maliette du Professeur en renfermait la seule copie connue. Ce jeu extraordinaire demandait aux joueurs de naviguer la spirale de nombres en récitant les versets correspondants — un exercice de foi et de mémoire qui pouvait durer des heures. Le nombre de la foi n'était pas une métaphore ici : chaque nombre était littéralement un article de foi.</w:t>
      </w:r>
    </w:p>
    <w:p>
      <w:r>
        <w:t>Le jeu avait été conçu, selon une note marginale du parchemin, par un moine de l'abbaye de Fulda au neuvième siècle. Ce moine — dont la maliette du Professeur contenait aussi la correspondance — croyait que le nombre était le langage de Dieu et que le jeu était la meilleure manière de l'apprendre. La foi de ce moine inventeur imprégnait chaque spirale du parchemin, chaque nombre disposé avec une précision qui tenait de la prière.</w:t>
      </w:r>
    </w:p>
    <w:p>
      <w:r>
        <w:t>Le nombre de tours de spirale — sept — n'était pas un hasard. Le parchemin expliquait que les sept tours correspondaient aux sept dons de l'Esprit-Saint : sagesse, intelligence, conseil, force, science, piété, crainte de Dieu. Le jeu était un parcours initiatique où chaque tour de spirale approfondissait la foi du joueur, et le nombre des versets récités à chaque tour augmentait — sept au premier tour, quatorze au deuxième, vingt-et-un au troisième, jusqu'à quarante-neuf au septième.</w:t>
      </w:r>
    </w:p>
    <w:p>
      <w:r>
        <w:t>La maliette du Professeur contenait les témoignages de moines qui avaient parcouru les sept tours du jeu et affirmaient que leur foi en était sortie transformée. Le nombre total de versets récités lors d'une partie complète — cent quatre-vingt-seize — correspondait exactement au carré de quatorze, le nombre des générations entre Abraham et le Christ selon l'Évangile de Matthieu. Le parchemin de la maliette était un chef-d'oeuvre de numérologie sacrée, un jeu de foi où le nombre n'était pas un calcul mais une prière, et la maliette du Professeur en était le sanctuaire.</w:t>
      </w:r>
    </w:p>
    <w:p>
      <w:pPr>
        <w:pStyle w:val="Heading2"/>
      </w:pPr>
      <w:r>
        <w:t>PAGE 45</w:t>
      </w:r>
    </w:p>
    <w:p>
      <w:r>
        <w:rPr>
          <w:i/>
          <w:sz w:val="18"/>
        </w:rPr>
        <w:t>Fils : CHRONIQUE, FOI, JEU, PARI, ÉPÉE</w:t>
      </w:r>
    </w:p>
    <w:p>
      <w:r>
        <w:rPr>
          <w:i/>
          <w:color w:val="64748B"/>
          <w:sz w:val="18"/>
        </w:rPr>
        <w:t>Voix : NITHARD</w:t>
      </w:r>
    </w:p>
    <w:p>
      <w:r>
        <w:t>Le pari de Nithard fut consigné dans sa chronique au chapitre où le chroniqueur décidait de prendre l'épée pour la dernière fois. Ce pari était un jeu avec la mort — Nithard, blessé et vieillissant, pariait qu'il survivrait à une dernière bataille pour achever sa chronique. La foi du chroniqueur-guerrier s'exprimait dans ce pari existentiel : croire que Dieu lui accorderait le temps de terminer son oeuvre avant que l'épée ne fauche sa vie.</w:t>
      </w:r>
    </w:p>
    <w:p>
      <w:r>
        <w:t>Le jeu de la guerre n'avait plus rien de ludique pour Nithard. Sa chronique décrivait les combats avec la lassitude d'un homme qui a trop vu le jeu de l'épée et de la mort. Le pari qu'il faisait en remontant en selle était le même que celui de tout guerrier — parier sur sa survie, parier que l'épée de l'ennemi manquera son coup, parier que la foi protège mieux qu'une armure.</w:t>
      </w:r>
    </w:p>
    <w:p>
      <w:r>
        <w:t>La chronique rapportait le pari de Nithard avec une sobriété qui rendait le texte plus poignant encore. Le jeu de la bataille commença à l'aube. Les épées s'entrechoquèrent pendant trois heures. La foi de Nithard le soutint quand son cheval fut abattu sous lui. Le pari semblait perdu quand une épée ennemie entailla son bras gauche — le bras qui tenait les rênes, pas celui qui tenait l'épée, et Nithard vit dans cette distinction un signe de la Providence.</w:t>
      </w:r>
    </w:p>
    <w:p>
      <w:r>
        <w:t>Le pari fut gagné — Nithard survécut, et sa chronique fut achevée. Le jeu de la mort avait épargné le chroniqueur, et l'épée qui l'avait blessé n'avait pas tranché le fil de sa foi ni celui de son écriture. La chronique de Nithard se terminait par ce pari victorieux : le pari d'un homme qui avait joué sa vie sur la foi que sa chronique méritait d'exister, que le jeu de l'histoire valait l'épée de la guerre, et que la plume était, en définitive, la seule arme qui ne tue pas son porteur. Le chroniqueur rangea son épée et reprit sa plume. Le pari était gagné. La chronique était achevée.</w:t>
      </w:r>
    </w:p>
    <w:p>
      <w:pPr>
        <w:pStyle w:val="Heading2"/>
      </w:pPr>
      <w:r>
        <w:t>PAGE 46</w:t>
      </w:r>
    </w:p>
    <w:p>
      <w:r>
        <w:rPr>
          <w:i/>
          <w:sz w:val="18"/>
        </w:rPr>
        <w:t>Fils : CHRONIQUE, COMPLOT, LANGUE, NOMBRE, PARCHEMIN</w:t>
      </w:r>
    </w:p>
    <w:p>
      <w:r>
        <w:rPr>
          <w:i/>
          <w:color w:val="64748B"/>
          <w:sz w:val="18"/>
        </w:rPr>
        <w:t>Voix : PASCAL</w:t>
      </w:r>
    </w:p>
    <w:p>
      <w:r>
        <w:t>La chronique du grand complot fiscal se déployait sur un parchemin de quarante-sept folios que le Professeur avait reconstitué à partir de fragments dispersés dans cinq bibliothèques européennes. La langue du document — un latin notarial surchargé de termes techniques en langue vernaculaire — témoignait du nombre effarant de transactions frauduleuses organisées par le complot.</w:t>
      </w:r>
    </w:p>
    <w:p>
      <w:r>
        <w:t>Le nombre de provinces touchées par le complot atteignait trente-huit sur quarante-quatre — la chronique établissait que seules six provinces avaient échappé à la falsification des registres. Le parchemin contenait un inventaire province par province, où le nombre de contribuables réels était comparé au nombre officiel. La langue de cet inventaire était celle de la comptabilité carolingienne, une langue de chiffres et de formules dont le complot avait détourné la rigueur à ses propres fins.</w:t>
      </w:r>
    </w:p>
    <w:p>
      <w:r>
        <w:t>Le complot avait duré, selon la chronique, exactement onze années — un nombre que le Professeur trouvait significatif dans la langue symbolique médiévale, car onze était le nombre de l'excès (un de plus que la perfection du dix) et du péché. Le parchemin décrivait l'organisation du complot avec la précision d'un organigramme, chaque conspirateur identifié par un nombre et une fonction dans la langue codée du réseau.</w:t>
      </w:r>
    </w:p>
    <w:p>
      <w:r>
        <w:t>Le nombre de documents falsifiés que la chronique répertoriait dépassait maintenant les trois mille. Le parchemin débordait de nombres — montants détournés, dates de transactions fictives, nombres de témoins achetés. La chronique du complot fiscal était un océan de nombres dans une langue de mensonge, inscrite sur un parchemin qui criait la vérité. Le complot avait enrichi ses auteurs mais appauvri l'empire, et la chronique portait le nombre de cette ruine comme une épitaphe — le nombre des villes abandonnées, le nombre des paysans affamés, la langue muette de ceux qui ne comptaient plus dans les registres du complot.</w:t>
      </w:r>
    </w:p>
    <w:p>
      <w:pPr>
        <w:pStyle w:val="Heading2"/>
      </w:pPr>
      <w:r>
        <w:t>PAGE 47</w:t>
      </w:r>
    </w:p>
    <w:p>
      <w:r>
        <w:rPr>
          <w:i/>
          <w:sz w:val="18"/>
        </w:rPr>
        <w:t>Fils : CHRONIQUE, COMPLOT, LANGUE, NOMBRE, PARCHEMIN</w:t>
      </w:r>
    </w:p>
    <w:p>
      <w:r>
        <w:rPr>
          <w:i/>
          <w:color w:val="64748B"/>
          <w:sz w:val="18"/>
        </w:rPr>
        <w:t>Voix : PORTEUR</w:t>
      </w:r>
    </w:p>
    <w:p>
      <w:r>
        <w:t>Le parchemin suivant de la chronique du complot apportait un éclairage nouveau sur la langue des falsificateurs. Le nombre d'erreurs que les faussaires avaient commises dans leur imitation de la langue officielle trahissait leur origine provinciale — les particularités dialectales perçaient sous le latin de chancellerie, et le Professeur pouvait déterminer la région d'origine de chaque faussaire par le nombre et la nature de ses fautes linguistiques.</w:t>
      </w:r>
    </w:p>
    <w:p>
      <w:r>
        <w:t>La chronique révélait que le complot avait tenté d'unifier la langue de ses agents. Un parchemin d'instructions, annexé à la chronique principale, contenait un guide de la langue officielle à destination des faussaires — une sorte de manuel du bon falsificateur linguistique, avec le nombre de formules à maîtriser (quatre-vingt-sept), le nombre d'abréviations à connaître (cent trente-quatre), et la langue exacte des en-têtes et des clôtures de documents.</w:t>
      </w:r>
    </w:p>
    <w:p>
      <w:r>
        <w:t>Le nombre de ces parchemins d'instruction que le Professeur avait identifiés atteignait douze — un par région du complot. La langue de chaque parchemin d'instruction était adaptée aux erreurs spécifiques des faussaires locaux. La chronique mentionnait que certains faussaires, malgré les instructions, ne parvinrent jamais à maîtriser la langue officielle, et le nombre de documents rejetés par les inspecteurs du complot lui-même dépassait les cinq cents.</w:t>
      </w:r>
    </w:p>
    <w:p>
      <w:r>
        <w:t>Le complot s'autodétruisait par la langue. La chronique rapportait que les disputes linguistiques entre faussaires avaient paralysé le réseau pendant des mois — le nombre de réunions consacrées à standardiser la langue des faux documents rivalisait avec le nombre de falsifications elles-mêmes. Le parchemin portait la trace de ces querelles absurdes où le complot se perdait dans la grammaire au lieu de se concentrer sur le crime. La chronique du complot linguistique était, au fond, l'histoire d'une langue qui refusait de se laisser falsifier — comme si le nombre des règles grammaticales et le génie propre de la langue opposaient au complot une résistance que le parchemin avait fidèlement enregistrée.</w:t>
      </w:r>
    </w:p>
    <w:p>
      <w:pPr>
        <w:pStyle w:val="Heading2"/>
      </w:pPr>
      <w:r>
        <w:t>PAGE 48</w:t>
      </w:r>
    </w:p>
    <w:p>
      <w:r>
        <w:rPr>
          <w:i/>
          <w:sz w:val="18"/>
        </w:rPr>
        <w:t>Fils : CHRONIQUE, COMPLOT, LANGUE, NOMBRE, PARCHEMIN</w:t>
      </w:r>
    </w:p>
    <w:p>
      <w:r>
        <w:rPr>
          <w:i/>
          <w:color w:val="64748B"/>
          <w:sz w:val="18"/>
        </w:rPr>
        <w:t>Voix : NITHARD</w:t>
      </w:r>
    </w:p>
    <w:p>
      <w:r>
        <w:t>Le dernier folio du parchemin MS-1097 contenait la chronique de la fin du complot. La langue du passage terminal changeait de registre — le latin froid des rapports cédait la place à une langue presque lyrique, comme si le chroniqueur anonyme, libéré par l'effondrement du complot, pouvait enfin écrire dans la langue de son coeur. Le nombre des arrestations — soixante-dix-sept — était inscrit en grands chiffres rouges au bas du parchemin.</w:t>
      </w:r>
    </w:p>
    <w:p>
      <w:r>
        <w:t>La chronique détaillait la chute du complot avec une précision judiciaire. Le nombre de conspirateurs jugés : soixante-trois. Le nombre de condamnés : cinquante-huit. Le nombre de graciés : cinq. La langue du verdict, reproduite in extenso sur le parchemin, était celle du droit carolingien — une langue de pouvoir dont chaque mot pesait le poids d'une vie. Le complot se terminait dans la langue de la loi, comme il avait commencé dans la langue du secret.</w:t>
      </w:r>
    </w:p>
    <w:p>
      <w:r>
        <w:t>Le parchemin portait aussi le nombre des documents saisis lors de la répression du complot : quatre mille trois cents parchemins, lettres, registres, faux documents, instructions codées. La chronique notait que le nombre de ces pièces à conviction avait nécessité la réquisition de trois chariots pour les transporter au palais. La langue de ces documents constituait un corpus que les linguistes modernes considéreraient comme un trésor — la langue du complot dans toute sa variété, du latin soigné au dialecte grossier.</w:t>
      </w:r>
    </w:p>
    <w:p>
      <w:r>
        <w:t>Le nombre final de la chronique du complot était celui du coût total de l'affaire : douze mille livres d'argent. Ce nombre, inscrit en lettres sur le parchemin comme pour lui donner plus de poids, résumait le complot mieux que toute la langue du monde. La chronique s'achevait sur ce nombre, et le parchemin se refermait sur le complot comme une tombe sur un corps. La langue du complot était morte, mais les nombres survivaient — douze mille livres, soixante-dix-sept arrestations, quatre mille trois cents documents — nombres qui parlaient dans le silence du parchemin une langue que le temps ne pouvait effacer.</w:t>
      </w:r>
    </w:p>
    <w:p>
      <w:pPr>
        <w:pStyle w:val="Heading2"/>
      </w:pPr>
      <w:r>
        <w:t>PAGE 49</w:t>
      </w:r>
    </w:p>
    <w:p>
      <w:r>
        <w:rPr>
          <w:i/>
          <w:sz w:val="18"/>
        </w:rPr>
        <w:t>Fils : FOI, JEU, MALIETTE, NOMBRE, PARCHEMIN</w:t>
      </w:r>
    </w:p>
    <w:p>
      <w:r>
        <w:rPr>
          <w:i/>
          <w:color w:val="64748B"/>
          <w:sz w:val="18"/>
        </w:rPr>
        <w:t>Voix : PASCAL</w:t>
      </w:r>
    </w:p>
    <w:p>
      <w:r>
        <w:t>Le parchemin que le Professeur gardait dans le compartiment le plus profond de sa maliette n'était pas un document mais un jeu — un labyrinthe de nombres imprimé sur une peau de vélin d'une finesse extraordinaire. Ce jeu de labyrinthe numérique, conçu pour la méditation monastique, guidait le joueur à travers des corridors de nombres vers un centre où la foi attendait. Le nombre de corridors — quarante — correspondait aux quarante jours du Christ au désert.</w:t>
      </w:r>
    </w:p>
    <w:p>
      <w:r>
        <w:t>La maliette du Professeur contenait aussi le témoignage d'un abbé du dixième siècle qui avait parcouru le labyrinthe et dont le parchemin de confession décrivait l'expérience en termes mystiques. Le jeu l'avait conduit, nombre après nombre, vers une expérience de foi qu'il comparait à la vision de Moïse sur le Sinaï. Le nombre de jours qu'il avait passés à résoudre le labyrinthe — sept — correspondait aux jours de la Création, et la foi qui l'avait soutenu pendant ce jeu était celle d'un homme qui cherche Dieu dans les nombres.</w:t>
      </w:r>
    </w:p>
    <w:p>
      <w:r>
        <w:t>Le nombre central du labyrinthe — celui que le joueur découvrait au terme du jeu — était zéro. Le parchemin expliquait que le zéro représentait Dieu : l'absence qui contient tout, le nombre qui n'est pas un nombre, la foi qui transcende le calcul. Le jeu du labyrinthe était un parcours de la multiplicité vers l'unité, du nombre vers le néant sacré.</w:t>
      </w:r>
    </w:p>
    <w:p>
      <w:r>
        <w:t>La maliette du Professeur renfermait ce parchemin-labyrinthe comme un reliquaire renferme un os de saint. Le jeu des nombres menait à la foi, la foi menait au zéro, et le zéro menait au silence. Le nombre des joueurs qui avaient parcouru ce labyrinthe depuis le dixième siècle restait inconnu — le parchemin ne portait pas de registre de visiteurs. Mais la maliette du Professeur en conservait la possibilité : quiconque ouvrirait cette maliette et déplierait ce parchemin pourrait entrer dans le jeu des nombres et chercher, au centre du labyrinthe, cette foi que le nombre zéro désignait sans jamais la nommer.</w:t>
      </w:r>
    </w:p>
    <w:p>
      <w:pPr>
        <w:pStyle w:val="Heading2"/>
      </w:pPr>
      <w:r>
        <w:t>PAGE 50</w:t>
      </w:r>
    </w:p>
    <w:p>
      <w:r>
        <w:rPr>
          <w:i/>
          <w:sz w:val="18"/>
        </w:rPr>
        <w:t>Fils : CHRONIQUE, COMPLOT, FOI, JEU, ÉPÉE</w:t>
      </w:r>
    </w:p>
    <w:p>
      <w:r>
        <w:rPr>
          <w:i/>
          <w:color w:val="64748B"/>
          <w:sz w:val="18"/>
        </w:rPr>
        <w:t>Voix : PORTEUR</w:t>
      </w:r>
    </w:p>
    <w:p>
      <w:r>
        <w:t>La chronique rapportait le dernier jeu d'épées de l'ère carolingienne. Le complot avait échoué, les conspirateurs avaient été jugés, et l'épée cérémonielle du tournoi ne servait plus qu'à adouber les chevaliers fidèles. Mais la foi dans le jeu de l'épée avait survécu à tous les complots — le peuple croyait encore que l'épée du juste ne pouvait faillir, et la chronique de Nithard enregistrait cette foi comme un fait historique.</w:t>
      </w:r>
    </w:p>
    <w:p>
      <w:r>
        <w:t>Le jeu se déroula un dimanche de Pentecôte, quand la foi chrétienne célébrait la descente de l'Esprit. Le complot était officiellement mort, mais la chronique trahissait l'inquiétude du roi : le nombre de gardes avait été doublé, les épées des spectateurs confisquées, et le jeu se déroulait sous haute surveillance. La foi dans la paix était fragile, et l'ombre du complot planait encore sur l'arène.</w:t>
      </w:r>
    </w:p>
    <w:p>
      <w:r>
        <w:t>L'épée du champion royal — une arme d'une splendeur que la chronique décrivait avec admiration — portait gravée la devise « Fides vincit » : la foi vaincra. Le jeu commença par une prière collective où la foi de l'assemblée montait vers le ciel comme la fumée de l'encens. Les épées furent tirées dans le silence, et le jeu reprit ses droits — le jeu éternel de l'homme qui affronte un autre homme avec une épée et la foi que Dieu tranchera.</w:t>
      </w:r>
    </w:p>
    <w:p>
      <w:r>
        <w:t>La chronique se terminait sur ce jeu. Le complot était mort, l'épée était rengainée, la foi était intacte — provisoirement. Nithard posa sa plume après avoir décrit la dernière passe d'armes, le dernier éclat de l'épée dans le soleil de Pentecôte, le dernier cri de foi de la foule. Sa chronique du jeu et du complot, de l'épée et de la foi, s'achevait comme elle avait commencé — par un acte de confiance dans la capacité des mots à capturer le jeu mortel des hommes et la foi immortelle qui les anime. Le complot reviendrait, l'épée serait de nouveau tirée, le jeu recommencerait — mais la chronique de Nithard, elle, avait pris fin.</w:t>
      </w:r>
    </w:p>
    <w:p>
      <w:pPr>
        <w:pStyle w:val="Heading2"/>
      </w:pPr>
      <w:r>
        <w:t>PAGE 51</w:t>
      </w:r>
    </w:p>
    <w:p>
      <w:r>
        <w:rPr>
          <w:i/>
          <w:sz w:val="18"/>
        </w:rPr>
        <w:t>Fils : CHRONIQUE, FOI, LANGUE, MALIETTE, PARI</w:t>
      </w:r>
    </w:p>
    <w:p>
      <w:r>
        <w:rPr>
          <w:i/>
          <w:color w:val="64748B"/>
          <w:sz w:val="18"/>
        </w:rPr>
        <w:t>Voix : NITHARD</w:t>
      </w:r>
    </w:p>
    <w:p>
      <w:r>
        <w:t>Le Professeur entreprit une nouvelle chronique — la sienne propre. Il ouvrit sa maliette sur le bureau de sa chambre d'hôtel à Strasbourg, et commença à rédiger dans une langue qui mêlait le français académique et un lyrisme inattendu. Le pari qu'il faisait en écrivant cette chronique personnelle était celui de tout mémorialiste : parier que sa vie méritait d'être racontée, que la langue qu'il choisissait pourrait porter le poids de son expérience, que la foi qu'il mettait dans les mots serait récompensée.</w:t>
      </w:r>
    </w:p>
    <w:p>
      <w:r>
        <w:t>Sa chronique commençait par la maliette. Il décrivait l'achat de cette maliette dans une boutique de Bologne, trente ans plus tôt, quand il n'était qu'un jeune chercheur dont la foi en la science était encore intacte. La langue de ses débuts était timide, hésitante — un latin d'étudiant mâtiné d'un français provincial. Le pari qu'il avait fait ce jour-là en achetant la maliette — parier qu'elle se remplirait de trésors — semblait alors absurde.</w:t>
      </w:r>
    </w:p>
    <w:p>
      <w:r>
        <w:t>La chronique du Professeur évoquait sa foi au fil des décennies — la foi dans la recherche, la foi dans les archives, la foi dans la langue comme véhicule de la vérité historique. Sa maliette avait accompagné cette foi à travers les bibliothèques d'Europe, et le pari initial s'était révélé gagnant au-delà de toute espérance. La langue de sa chronique personnelle devenait plus assurée à mesure qu'il racontait ses découvertes — chaque parchemin sorti de la maliette, chaque foi confirmée, chaque pari tenu.</w:t>
      </w:r>
    </w:p>
    <w:p>
      <w:r>
        <w:t>Le Professeur interrompait sa chronique pour regarder sa maliette. La langue ne suffirait jamais à exprimer ce que cette maliette représentait — un pari sur la vie, une chronique de cuir et de papier, une foi matérialisée en fermoirs et en coutures. Il reprit sa plume. La chronique continuerait demain, et le pari de l'écriture serait renouvelé, et la langue trouverait les mots que la foi lui soufflait, et la maliette resterait ouverte sur le bureau, attendant que le chroniqueur honore le pari qu'il avait fait il y a trente ans dans une boutique de Bologne.</w:t>
      </w:r>
    </w:p>
    <w:p>
      <w:pPr>
        <w:pStyle w:val="Heading2"/>
      </w:pPr>
      <w:r>
        <w:t>PAGE 52</w:t>
      </w:r>
    </w:p>
    <w:p>
      <w:r>
        <w:rPr>
          <w:i/>
          <w:sz w:val="18"/>
        </w:rPr>
        <w:t>Fils : CHRONIQUE, COMPLOT, FOI, JEU, ÉPÉE</w:t>
      </w:r>
    </w:p>
    <w:p>
      <w:r>
        <w:rPr>
          <w:i/>
          <w:color w:val="64748B"/>
          <w:sz w:val="18"/>
        </w:rPr>
        <w:t>Voix : PASCAL</w:t>
      </w:r>
    </w:p>
    <w:p>
      <w:r>
        <w:t>La chronique de l'empire finissant ressemblait à un jeu dont personne ne connaissait plus les règles. Le complot avait sapé la foi des institutions, l'épée avait tué trop de justes, et le jeu politique se jouait désormais sans arbitre divin. Nithard, dans les derniers feuillets de sa chronique, décrivait ce sentiment de fin du monde avec la lucidité d'un homme dont la foi a été éprouvée par le feu de l'épée.</w:t>
      </w:r>
    </w:p>
    <w:p>
      <w:r>
        <w:t>Le complot qui se tramait à la fin de la chronique n'avait pas de chef identifiable — c'était un complot diffus, une conspiration de la médiocrité contre la grandeur, un jeu de petits esprits maniant de petites épées. La chronique documentait l'effritement de la foi impériale avec la précision d'un sismographe enregistrant les secousses qui précèdent l'effondrement. Le jeu des factions avait remplacé le jeu de l'honneur, et l'épée ne servait plus qu'aux lâches.</w:t>
      </w:r>
    </w:p>
    <w:p>
      <w:r>
        <w:t>La foi de Nithard trouvait néanmoins des raisons d'espérer. Sa chronique notait que le complot, malgré son ampleur, ne parvenait pas à étouffer la foi du peuple dans la justice divine. Le jeu de l'épée continuait dans les campagnes, loin des complots de cour, et les guerriers simples gardaient une foi que les princes avaient perdue. La chronique du déclin était aussi une chronique de la résistance.</w:t>
      </w:r>
    </w:p>
    <w:p>
      <w:r>
        <w:t>Le complot final — celui qui mettrait fin au jeu de l'empire uni — n'était pas encore consommé quand Nithard posa sa plume pour la dernière fois. Sa chronique s'arrêtait au seuil du désastre, comme un joueur qui quitte la table avant la dernière donne. L'épée de Nithard reposerait bientôt dans la terre de Picardie, et sa foi rejoindrait celle des saints qu'il avait invoqués. Le jeu continuait, le complot mûrissait, et l'épée de l'histoire s'apprêtait à trancher l'empire en trois. Mais la chronique, elle, était terminée — et sa foi dans les mots était le dernier pari de Nithard, le pari que l'encre survivrait au fer.</w:t>
      </w:r>
    </w:p>
    <w:p>
      <w:pPr>
        <w:pStyle w:val="Heading2"/>
      </w:pPr>
      <w:r>
        <w:t>PAGE 53</w:t>
      </w:r>
    </w:p>
    <w:p>
      <w:r>
        <w:rPr>
          <w:i/>
          <w:sz w:val="18"/>
        </w:rPr>
        <w:t>Fils : JEU, LANGUE, MALIETTE, PARCHEMIN, ÉPÉE</w:t>
      </w:r>
    </w:p>
    <w:p>
      <w:r>
        <w:rPr>
          <w:i/>
          <w:color w:val="64748B"/>
          <w:sz w:val="18"/>
        </w:rPr>
        <w:t>Voix : PORTEUR</w:t>
      </w:r>
    </w:p>
    <w:p>
      <w:r>
        <w:t>Le jeu du parchemin reprit quand le Professeur sortit de sa maliette un document extraordinaire : un traité d'escrime rédigé dans la langue des troubadours, illustré de figures montrant des épées en mouvement. Ce parchemin-traité combinait la langue de la poésie et la langue de la guerre dans un jeu de correspondances qui fascinait le Professeur depuis sa première lecture.</w:t>
      </w:r>
    </w:p>
    <w:p>
      <w:r>
        <w:t>La maliette contenait le parchemin original et sa traduction en français moderne, que le Professeur avait réalisée au fil de vingt années de travail. La langue des troubadours décrivait l'épée comme un instrument de musique — chaque frappe avait sa note, chaque parade son rythme, et le jeu de l'escrime était composé comme un canso d'amour. Le parchemin portait des annotations musicales en marge, confirmant que le jeu de l'épée était pensé comme un jeu musical.</w:t>
      </w:r>
    </w:p>
    <w:p>
      <w:r>
        <w:t>L'épée décrite dans le parchemin était une arme de spectacle autant que de combat. La langue du traité insistait sur la beauté du geste — le jeu de l'épée devait être gracieux, et la maliette du Professeur contenait des croquis montrant les positions du corps qui transformaient le combat en danse. Le parchemin prescrivait que le joueur d'épée devait maîtriser au moins deux langues — la langue de l'escrime technique et la langue de la poésie courtoise — car le jeu exigeait les deux.</w:t>
      </w:r>
    </w:p>
    <w:p>
      <w:r>
        <w:t>Le Professeur referma sa maliette en rêvant à ce jeu perdu. La langue des troubadours avait célébré l'épée avec la même passion qu'elle célébrait l'amour, et le parchemin conservait cette fusion improbable. Le jeu de l'épée-poème était la plus belle invention du Moyen Âge — une langue où la mort dansait avec la beauté, où le parchemin portait l'épée comme un troubadour portait sa vielle. La maliette du Professeur renfermait ce rêve de jeu parfait, et l'épée de la mémoire brillait encore dans la langue des troubadours, inscrite sur un parchemin que le temps avait épargné par miracle ou par grâce.</w:t>
      </w:r>
    </w:p>
    <w:p>
      <w:pPr>
        <w:pStyle w:val="Heading2"/>
      </w:pPr>
      <w:r>
        <w:t>PAGE 54</w:t>
      </w:r>
    </w:p>
    <w:p>
      <w:r>
        <w:rPr>
          <w:i/>
          <w:sz w:val="18"/>
        </w:rPr>
        <w:t>Fils : CHRONIQUE, COMPLOT, FOI, JEU, ÉPÉE</w:t>
      </w:r>
    </w:p>
    <w:p>
      <w:r>
        <w:rPr>
          <w:i/>
          <w:color w:val="64748B"/>
          <w:sz w:val="18"/>
        </w:rPr>
        <w:t>Voix : NITHARD</w:t>
      </w:r>
    </w:p>
    <w:p>
      <w:r>
        <w:t>Le dernier complot de la chronique carolingienne prit la forme d'un jeu diabolique. Les conspirateurs avaient inventé un jeu d'épées à l'aveugle — les combattants avaient les yeux bandés, et la foule guidait leurs coups par des cris. Le complot consistait à placer des agents dans la foule pour diriger l'épée du champion vers une cible choisie d'avance. La chronique rapportait ce jeu avec l'horreur d'un chroniqueur dont la foi dans l'humanité vacillait.</w:t>
      </w:r>
    </w:p>
    <w:p>
      <w:r>
        <w:t>La foi des spectateurs innocents était instrumentalisée par le complot. Ils criaient de bonne foi, croyant guider le jeu, mais les agents du complot couvraient leurs voix et substituaient des directions fausses. L'épée du champion aveugle frappait là où le complot le voulait, et le jeu devenait un assassinat déguisé en divertissement. La chronique de Nithard dénonçait cette perversion avec une véhémence rare dans son oeuvre habituellement mesurée.</w:t>
      </w:r>
    </w:p>
    <w:p>
      <w:r>
        <w:t>Le jeu de l'épée aveugle dura trois mois avant que le complot ne soit percé. La chronique attribuait la découverte à un enfant dont la foi simple avait vu ce que les adultes refusaient de voir — les mouvements suspects des agents du complot dans la foule. L'épée du dernier combattant aveugle s'arrêta au moment précis où l'enfant cria la vérité, et le jeu s'interrompit dans un silence stupéfait.</w:t>
      </w:r>
    </w:p>
    <w:p>
      <w:r>
        <w:t>La chronique de Nithard faisait de cet épisode une parabole. Le complot était l'aveuglement volontaire, le jeu de l'épée aveugle était la métaphore de la politique humaine, et la foi de l'enfant qui voit clair était l'espérance du chroniqueur. Le complot des adultes avait transformé le jeu en meurtre, mais la foi d'un innocent avait arrêté l'épée. La chronique s'achevait sur cette note d'espoir — un espoir fragile comme la voix d'un enfant dans le tumulte du jeu, mais suffisant pour que la foi survive au complot et que l'épée se souvienne qu'elle peut servir la justice autant que le crime.</w:t>
      </w:r>
    </w:p>
    <w:p>
      <w:pPr>
        <w:pStyle w:val="Heading2"/>
      </w:pPr>
      <w:r>
        <w:t>PAGE 55</w:t>
      </w:r>
    </w:p>
    <w:p>
      <w:r>
        <w:rPr>
          <w:i/>
          <w:sz w:val="18"/>
        </w:rPr>
        <w:t>Fils : CHRONIQUE, COMPLOT, LANGUE, NOMBRE, PARCHEMIN</w:t>
      </w:r>
    </w:p>
    <w:p>
      <w:r>
        <w:rPr>
          <w:i/>
          <w:color w:val="64748B"/>
          <w:sz w:val="18"/>
        </w:rPr>
        <w:t>Voix : PASCAL</w:t>
      </w:r>
    </w:p>
    <w:p>
      <w:r>
        <w:t>La chronique secrète comptait maintenant deux mille quatre cents mots déchiffrés, et le Professeur avançait dans le parchemin MS-1097 avec la lenteur méthodique d'un archéologue. Le nombre de nouvelles entrées dans son dictionnaire du complot — la langue secrète des conspirateurs — atteignait cinq cents termes, et chaque terme ouvrait un corridor vers une compréhension plus profonde du complot.</w:t>
      </w:r>
    </w:p>
    <w:p>
      <w:r>
        <w:t>Le parchemin révélait un aspect du complot que la chronique officielle avait tu : le nombre de femmes impliquées. La langue du parchemin codé mentionnait quatorze conspiratrices, identifiées par des nombres féminisés — la « septième » était une abbesse, la « onzième » une comtesse. La chronique masculine de Nithard n'avait jamais mentionné ces femmes, et le parchemin secret les restituait à l'histoire dans une langue qui respectait leur rôle.</w:t>
      </w:r>
    </w:p>
    <w:p>
      <w:r>
        <w:t>Le nombre de réseaux du complot que le parchemin distinguait s'élevait à cinq. Chaque réseau opérait dans une langue différente — le réseau franc en langue francique, le réseau aquitain en langue romane, le réseau italien en latin vulgaire, le réseau breton en celtique, le réseau normand en norrois. La chronique de la coordination entre ces cinq réseaux linguistiques occupait un tiers du parchemin, et le nombre de malentendus documentés était considérable.</w:t>
      </w:r>
    </w:p>
    <w:p>
      <w:r>
        <w:t>Le complot multilingue atteignait, sur ce parchemin, une complexité que les chroniques officielles ne laissaient pas deviner. Le nombre total de conspirateurs, tous réseaux confondus, dépassait les deux cents, et la langue de la conspiration se fragmentait en dialectes régionaux que le parchemin tentait d'harmoniser. La chronique du complot polyglotte était une Babel inversée — là où Dieu avait confondu les langues pour disperser les hommes, le complot tentait d'unir les langues pour rassembler les rebelles. Le parchemin portait le nombre de cet échec, et la chronique du Professeur portait la langue de sa compréhension.</w:t>
      </w:r>
    </w:p>
    <w:p>
      <w:pPr>
        <w:pStyle w:val="Heading2"/>
      </w:pPr>
      <w:r>
        <w:t>PAGE 56</w:t>
      </w:r>
    </w:p>
    <w:p>
      <w:r>
        <w:rPr>
          <w:i/>
          <w:sz w:val="18"/>
        </w:rPr>
        <w:t>Fils : COMPLOT, JEU, MALIETTE, NOMBRE, PARI</w:t>
      </w:r>
    </w:p>
    <w:p>
      <w:r>
        <w:rPr>
          <w:i/>
          <w:color w:val="64748B"/>
          <w:sz w:val="18"/>
        </w:rPr>
        <w:t>Voix : PORTEUR</w:t>
      </w:r>
    </w:p>
    <w:p>
      <w:r>
        <w:t>Le Professeur ouvrit sa maliette et en sortit un jeu de cartes qu'il avait confectionné à partir des données du complot. Chaque carte portait un nombre — le numéro d'un conspirateur — et le pari consistait à deviner les liens entre les nombres, c'est-à-dire les liens entre les conspirateurs. Le jeu reconstituait le réseau du complot sous forme ludique, et la maliette du Professeur contenait les règles qu'il avait inventées.</w:t>
      </w:r>
    </w:p>
    <w:p>
      <w:r>
        <w:t>Le nombre de cartes — soixante-douze, comme le nombre initial de conspirateurs — donnait au jeu une complexité combinatoire que le Professeur appréciait. Le pari de chaque joueur était de reconstituer un sous-réseau du complot à partir d'un nombre limité de cartes. La maliette contenait aussi les solutions — les vrais réseaux du complot, documentés dans les parchemins historiques — et le jeu se terminait quand un joueur avait reconstitué un réseau complet.</w:t>
      </w:r>
    </w:p>
    <w:p>
      <w:r>
        <w:t>Le complot transformé en jeu perdait de sa noirceur. Le nombre des morts devenait un score, le nombre des trahisons devenait une stratégie, et le pari des conspirateurs devenait un pari de table. Le Professeur était conscient de cette transformation et s'en inquiétait — pouvait-on jouer avec le complot sans banaliser la souffrance ? Sa maliette contenait des notes où il débattait avec lui-même de cette question éthique.</w:t>
      </w:r>
    </w:p>
    <w:p>
      <w:r>
        <w:t>Le jeu du complot connut un succès inattendu parmi les historiens. Le nombre de parties jouées lors du colloque de Göttingen dépassa les trente, et le pari initial du Professeur — parier que le jeu pouvait servir la pédagogie — fut largement gagné. Le complot carolingien devenait compréhensible quand on le jouait, et le nombre des réseaux conspiratifs prenait vie sur la table de jeu. La maliette du Professeur contenait désormais un jeu qui parlait du complot mieux que tous ses articles — un pari sur le nombre et le jeu, un complot de l'intelligence contre l'oubli.</w:t>
      </w:r>
    </w:p>
    <w:p>
      <w:pPr>
        <w:pStyle w:val="Heading2"/>
      </w:pPr>
      <w:r>
        <w:t>PAGE 57</w:t>
      </w:r>
    </w:p>
    <w:p>
      <w:r>
        <w:rPr>
          <w:i/>
          <w:sz w:val="18"/>
        </w:rPr>
        <w:t>Fils : FOI, NOMBRE, PARCHEMIN, PARI, ÉPÉE</w:t>
      </w:r>
    </w:p>
    <w:p>
      <w:r>
        <w:rPr>
          <w:i/>
          <w:color w:val="64748B"/>
          <w:sz w:val="18"/>
        </w:rPr>
        <w:t>Voix : NITHARD</w:t>
      </w:r>
    </w:p>
    <w:p>
      <w:r>
        <w:t>Le pari du forgeron sacré était inscrit sur un parchemin d'une antiquité vénérable que le nombre des siècles avait jauni sans effacer. Ce parchemin décrivait le rituel de forge d'une épée de foi — une arme destinée à la défense de la chrétienté, forgée selon un nombre précis de prières et de coups de marteau. Le pari était que cette épée, bénie par le nombre sacré, serait invincible.</w:t>
      </w:r>
    </w:p>
    <w:p>
      <w:r>
        <w:t>Le nombre de prières requises pour la forge de l'épée sacrée s'élevait à trois cent soixante-cinq — une par jour de l'année, récitées pendant que le forgeron travaillait la lame. Le parchemin décrivait ce pari avec la minutie d'un ingénieur : chaque prière correspondait à un coup de marteau, et le nombre total de coups — trois mille six cent cinquante, soit dix par prière — donnait à l'épée sa trempe et sa foi simultanément.</w:t>
      </w:r>
    </w:p>
    <w:p>
      <w:r>
        <w:t>La foi du forgeron était le secret de l'épée. Le parchemin affirmait que le nombre des prières importait moins que la sincérité de la foi qui les portait — un pari qui distinguait la superstition de la vraie dévotion. L'épée forgée sans foi ne valait rien, quel que fût le nombre de prières récitées. Le parchemin rapportait le cas d'un forgeron athée qui avait prononcé le nombre requis de prières sans y croire — son épée s'était brisée au premier combat.</w:t>
      </w:r>
    </w:p>
    <w:p>
      <w:r>
        <w:t>Le pari du parchemin était, au fond, le pari de Pascal reformulé dans la langue du fer. Parier que la foi peut transformer le nombre en puissance, que l'épée de foi est supérieure à l'épée de technique, que le nombre sacré est plus tranchant que l'acier profane. Le parchemin conservait ce pari dans ses fibres, et l'épée qu'il décrivait — jamais retrouvée, peut-être jamais forgée — restait le symbole d'un pari sur la foi et le nombre, un parchemin-promesse que l'épée de Dieu serait un jour forgée par un homme dont la foi égalerait le nombre de ses prières.</w:t>
      </w:r>
    </w:p>
    <w:p>
      <w:pPr>
        <w:pStyle w:val="Heading2"/>
      </w:pPr>
      <w:r>
        <w:t>PAGE 58</w:t>
      </w:r>
    </w:p>
    <w:p>
      <w:r>
        <w:rPr>
          <w:i/>
          <w:sz w:val="18"/>
        </w:rPr>
        <w:t>Fils : CHRONIQUE, FOI, LANGUE, MALIETTE, PARI</w:t>
      </w:r>
    </w:p>
    <w:p>
      <w:r>
        <w:rPr>
          <w:i/>
          <w:color w:val="64748B"/>
          <w:sz w:val="18"/>
        </w:rPr>
        <w:t>Voix : PASCAL</w:t>
      </w:r>
    </w:p>
    <w:p>
      <w:r>
        <w:t>La chronique intime du Professeur avançait dans sa maliette, feuillet après feuillet. Il y consignait ses réflexions sur la foi et la langue dans un style que ses collègues n'auraient pas reconnu — une langue libérée des conventions académiques, une chronique de l'âme autant que de l'esprit. Le pari de cette écriture privée était qu'elle toucherait un jour un lecteur capable de la comprendre.</w:t>
      </w:r>
    </w:p>
    <w:p>
      <w:r>
        <w:t>La maliette portait les traces de cette chronique clandestine — des taches d'encre sur la doublure, des coins de feuillets qui dépassaient, l'odeur du papier mêlée à celle du cuir ancien. La foi du Professeur dans son entreprise oscillait entre l'exaltation et le doute. Sa langue se cherchait entre le récit objectif et la confession, entre la chronique historique et le journal intime. Le pari de tout écrivain — parier que les mots trouveront leur lecteur — hantait ses nuits d'écriture.</w:t>
      </w:r>
    </w:p>
    <w:p>
      <w:r>
        <w:t>La chronique du Professeur revenait sans cesse à Nithard. La foi du chroniqueur carolingien était pour le Professeur un modèle — cette foi qui permettait d'écrire en temps de guerre, de tenir la chronique quand tout s'effondrait, de parier sur la langue quand l'épée semblait avoir le dernier mot. La maliette du Professeur contenait le dialogue silencieux de deux hommes séparés par douze siècles mais unis par la même foi dans la chronique.</w:t>
      </w:r>
    </w:p>
    <w:p>
      <w:r>
        <w:t>Le pari du Professeur se précisait au fil des pages. Il écrirait la chronique de sa vie comme Nithard avait écrit celle de son temps — dans une langue fidèle, avec une foi tenace, pariant que la maliette survivrait au porteur comme la chronique avait survécu au chroniqueur. La langue de cette chronique intime était le pari le plus personnel du Professeur — un pari sur la foi des mots, sur la maliette comme reliquaire, sur la chronique comme forme de vie éternelle. Il referma sa maliette. Le pari continuerait demain, dans la langue que la nuit lui soufflerait.</w:t>
      </w:r>
    </w:p>
    <w:p>
      <w:pPr>
        <w:pStyle w:val="Heading2"/>
      </w:pPr>
      <w:r>
        <w:t>PAGE 59</w:t>
      </w:r>
    </w:p>
    <w:p>
      <w:r>
        <w:rPr>
          <w:i/>
          <w:sz w:val="18"/>
        </w:rPr>
        <w:t>Fils : CHRONIQUE, COMPLOT, LANGUE, NOMBRE, PARCHEMIN</w:t>
      </w:r>
    </w:p>
    <w:p>
      <w:r>
        <w:rPr>
          <w:i/>
          <w:color w:val="64748B"/>
          <w:sz w:val="18"/>
        </w:rPr>
        <w:t>Voix : PORTEUR</w:t>
      </w:r>
    </w:p>
    <w:p>
      <w:r>
        <w:t>Le parchemin final de la chronique du complot portait un nombre qui résumait tout : zéro. Zéro bénéfice net pour les conspirateurs, après déduction des pertes, des confiscations et des amendes. Le nombre zéro était inscrit au bas du parchemin comme un verdict, dans une langue comptable d'une sécheresse absolue. Le complot avait coûté plus qu'il n'avait rapporté, et le nombre des désillusionnés dépassait celui des enrichis.</w:t>
      </w:r>
    </w:p>
    <w:p>
      <w:r>
        <w:t>La chronique finale du complot était rédigée dans une langue qui avait perdu toute sa combativité. La langue flamboyante des premiers parchemins — cette langue de révolte et d'espérance — avait cédé la place à une langue de bilan, une langue de fin de partie. Le nombre des mots diminuait de page en page, comme si la langue elle-même s'épuisait à raconter le complot.</w:t>
      </w:r>
    </w:p>
    <w:p>
      <w:r>
        <w:t>Le parchemin contenait un dernier inventaire : le nombre de familles ruinées par le complot (trente-quatre), le nombre de monastères fermés (sept), le nombre de villages abandonnés (onze). La chronique accumulait ces nombres comme un procureur accumule les preuves, et la langue du réquisitoire était implacable. Le complot avait détruit plus qu'il n'avait construit, et le parchemin portait le bilan de cette destruction.</w:t>
      </w:r>
    </w:p>
    <w:p>
      <w:r>
        <w:t>Le nombre final — zéro — était aussi un symbole. La chronique du complot retournait au point de départ, au néant d'où le complot avait surgi et au néant où il retournait. La langue du parchemin se faisait philosophique dans ses dernières lignes : le complot était un nombre qui s'annulait lui-même, une langue qui se contredisait, une chronique qui racontait sa propre fin. Le Professeur posa le parchemin et contempla le zéro. Le nombre du complot était le nombre de rien — et pourtant, la chronique de ce rien avait rempli des milliers de mots dans une langue qui refusait de se taire, inscrite sur un parchemin qui refusait de mourir.</w:t>
      </w:r>
    </w:p>
    <w:p>
      <w:pPr>
        <w:pStyle w:val="Heading2"/>
      </w:pPr>
      <w:r>
        <w:t>PAGE 60</w:t>
      </w:r>
    </w:p>
    <w:p>
      <w:r>
        <w:rPr>
          <w:i/>
          <w:sz w:val="18"/>
        </w:rPr>
        <w:t>Fils : JEU, LANGUE, NOMBRE, PARI, ÉPÉE</w:t>
      </w:r>
    </w:p>
    <w:p>
      <w:r>
        <w:rPr>
          <w:i/>
          <w:color w:val="64748B"/>
          <w:sz w:val="18"/>
        </w:rPr>
        <w:t>Voix : NITHARD</w:t>
      </w:r>
    </w:p>
    <w:p>
      <w:r>
        <w:t>Le jeu final se joua dans la salle aux épées, là où Pascal et ses compagnons avaient commencé. Le nombre de joueurs — sept, comme les notes de la gamme — donnait au jeu sa structure musicale. Chaque joueur avait choisi une langue dans laquelle il formulerait ses paris, et les épées accrochées aux murs vibraient à chaque enchère linguistique comme des cordes sympathiques.</w:t>
      </w:r>
    </w:p>
    <w:p>
      <w:r>
        <w:t>Le pari qui ouvrit le jeu était formulé dans la langue de Nithard — le roman du neuvième siècle, cette langue archaïque qui transformait chaque nombre en incantation. L'épée la plus proche du joueur tremblait quand il prononça le nombre de sa mise — quarante-deux — dans cette langue morte qui ressuscitait le temps d'un jeu. Le nombre et la langue fusionnaient dans l'air de la salle, et le pari prenait la consistance d'un serment.</w:t>
      </w:r>
    </w:p>
    <w:p>
      <w:r>
        <w:t>L'épée de Pascal — une rapière de mathématicien, fine comme un théorème — n'était pas accrochée au mur mais posée sur la table, au centre du jeu. Le nombre de parties jouées ce soir-là atteignait maintenant le chiffre de soixante-cinq, et la langue des joueurs se fatiguait. Le pari se simplifiait — les enchères descendaient, les nombres diminuaient, et les épées aux murs semblaient s'assoupir.</w:t>
      </w:r>
    </w:p>
    <w:p>
      <w:r>
        <w:t>Le jeu se termina quand le nombre zéro fut atteint — plus rien à parier, plus de langue pour dire le pari, plus d'épée pour le garantir. Le nombre de joueurs encore debout : trois. La langue du dernier pari était le silence, et l'épée de Pascal resta intouchée sur la table, arme d'un jeu qui n'avait besoin ni de sang ni de cris. Le nombre, la langue, l'épée, le jeu et le pari s'éteignirent ensemble dans la salle silencieuse, comme cinq bougies soufflées par le même souffle — le souffle d'un nombre qui avait compté jusqu'à zéro et d'une langue qui avait dit son dernier mot.</w:t>
      </w:r>
    </w:p>
    <w:p>
      <w:pPr>
        <w:pStyle w:val="Heading2"/>
      </w:pPr>
      <w:r>
        <w:t>PAGE 61</w:t>
      </w:r>
    </w:p>
    <w:p>
      <w:r>
        <w:rPr>
          <w:i/>
          <w:sz w:val="18"/>
        </w:rPr>
        <w:t>Fils : CHRONIQUE, COMPLOT, LANGUE, MALIETTE, NOMBRE</w:t>
      </w:r>
    </w:p>
    <w:p>
      <w:r>
        <w:rPr>
          <w:i/>
          <w:color w:val="64748B"/>
          <w:sz w:val="18"/>
        </w:rPr>
        <w:t>Voix : PASCAL</w:t>
      </w:r>
    </w:p>
    <w:p>
      <w:r>
        <w:t>La maliette du Professeur contenait un dernier secret : un complot de linguistes contemporains qui tentaient de falsifier une chronique médiévale. Le nombre de faussaires impliqués était modeste — cinq — mais leur maîtrise de la langue carolingienne était exceptionnelle. La chronique qu'ils avaient fabriquée imitait si parfaitement la langue de Nithard que même le Professeur avait hésité avant de la déclarer fausse.</w:t>
      </w:r>
    </w:p>
    <w:p>
      <w:r>
        <w:t>Le complot des faussaires modernes avait un mobile différent de celui des conspirateurs carolingiens. Ils ne cherchaient ni pouvoir ni argent, mais la gloire académique — le nombre de publications que la découverte d'une chronique inédite leur vaudrait, le nombre de colloques où ils seraient invités, le nombre de bourses qu'ils décrocheraient. La maliette du Professeur contenait les preuves de ce complot moderne, accumulées au fil d'une enquête discrète.</w:t>
      </w:r>
    </w:p>
    <w:p>
      <w:r>
        <w:t>La langue des faussaires les avait trahis. Le Professeur avait repéré dans leur chronique des anachronismes linguistiques invisibles pour un non-spécialiste — un nombre ordinal employé selon la syntaxe moderne plutôt que carolingienne, une préposition de la langue du onzième siècle dans un texte censé dater du neuvième. Le complot s'était effondré sur ces détails de langue, et le nombre des erreurs suffit au Professeur pour démonter la chronique fausse point par point.</w:t>
      </w:r>
    </w:p>
    <w:p>
      <w:r>
        <w:t>Le Professeur rangea les preuves dans sa maliette avec un mélange de satisfaction et de tristesse. Le complot des faussaires lui rappelait que la langue est un système vivant que le nombre des règles ne peut jamais épuiser — falsifier une chronique, c'est parier contre la langue elle-même, et la langue gagne toujours. Sa maliette contenait désormais deux types de complot — les anciens et les modernes — et la chronique de chacun prouvait que le nombre des siècles n'affaiblit pas la langue, que le complot se brise contre la grammaire, et que la maliette du Professeur reste le dernier tribunal où la chronique vraie et la chronique fausse sont jugées.</w:t>
      </w:r>
    </w:p>
    <w:p>
      <w:pPr>
        <w:pStyle w:val="Heading2"/>
      </w:pPr>
      <w:r>
        <w:t>PAGE 62</w:t>
      </w:r>
    </w:p>
    <w:p>
      <w:r>
        <w:rPr>
          <w:i/>
          <w:sz w:val="18"/>
        </w:rPr>
        <w:t>Fils : CHRONIQUE, COMPLOT, FOI, JEU, ÉPÉE</w:t>
      </w:r>
    </w:p>
    <w:p>
      <w:r>
        <w:rPr>
          <w:i/>
          <w:color w:val="64748B"/>
          <w:sz w:val="18"/>
        </w:rPr>
        <w:t>Voix : PORTEUR</w:t>
      </w:r>
    </w:p>
    <w:p>
      <w:r>
        <w:t>La chronique de Nithard trouvait un écho inattendu dans le jeu vidéo médiéval que le petit-fils du Professeur lui montra un dimanche après-midi. Le jeu numérique reproduisait les complots carolingiens avec une fidélité troublante — les épées y brillaient comme dans la chronique, la foi des personnages virtuels mimait celle des guerriers de chair, et le complot se tramait selon des algorithmes qui imitaient la ruse humaine.</w:t>
      </w:r>
    </w:p>
    <w:p>
      <w:r>
        <w:t>Le Professeur regarda le jeu avec la fascination d'un chroniqueur découvrant un nouveau média. Le complot dans le jeu vidéo suivait les mêmes logiques que le complot dans la chronique — infiltration, manipulation, trahison. L'épée y était pixélisée mais son tranchant narratif restait intact. La foi des personnages était programmée, certes, mais le jeu donnait au joueur l'illusion d'un choix moral — la foi du joueur, elle, était bien réelle.</w:t>
      </w:r>
    </w:p>
    <w:p>
      <w:r>
        <w:t>La chronique vivante du jeu vidéo intriguait le Professeur. Le complot y était généré dynamiquement — chaque partie produisait un complot différent, et l'épée du joueur devait s'adapter à des conspirateurs imprévisibles. La foi du joueur dans le jeu — cette suspension volontaire de l'incrédulité — rappelait la foi des médiévaux dans le jugement divin par l'épée.</w:t>
      </w:r>
    </w:p>
    <w:p>
      <w:r>
        <w:t>Le Professeur ne joua pas — ses doigts arthritiques étaient faits pour la chronique manuscrite, pas pour la manette. Mais il comprit que le jeu vidéo était la chronique du vingt-et-unième siècle, le complot y était le ressort dramatique universel, l'épée y était l'extension du bras du joueur, et la foi qu'il exigeait n'était pas si différente de celle que Nithard demandait à ses lecteurs. La chronique change de support — du parchemin au pixel — mais le complot, le jeu, l'épée et la foi restent les mêmes fils qui tissent l'étoffe des récits humains depuis que Nithard trempa sa plume dans l'encre de la première chronique.</w:t>
      </w:r>
    </w:p>
    <w:p>
      <w:pPr>
        <w:pStyle w:val="Heading2"/>
      </w:pPr>
      <w:r>
        <w:t>PAGE 63</w:t>
      </w:r>
    </w:p>
    <w:p>
      <w:r>
        <w:rPr>
          <w:i/>
          <w:sz w:val="18"/>
        </w:rPr>
        <w:t>Fils : FOI, NOMBRE, PARCHEMIN, PARI, ÉPÉE</w:t>
      </w:r>
    </w:p>
    <w:p>
      <w:r>
        <w:rPr>
          <w:i/>
          <w:color w:val="64748B"/>
          <w:sz w:val="18"/>
        </w:rPr>
        <w:t>Voix : NITHARD</w:t>
      </w:r>
    </w:p>
    <w:p>
      <w:r>
        <w:t>Le parchemin du pari final portait un nombre que personne n'avait osé prononcer : l'infini. Pascal avait inscrit ce nombre sur un parchemin qu'il gardait dans le tiroir de sa table de travail, et ce parchemin était devenu le symbole de son pari le plus célèbre — le pari sur l'infini de Dieu contre le fini de l'homme. L'épée de la raison ne pouvait trancher l'infini, et la foi seule osait le contempler.</w:t>
      </w:r>
    </w:p>
    <w:p>
      <w:r>
        <w:t>Le nombre infini transformait le pari en certitude — si le gain était infini, tout pari fini était rationnel. Le parchemin de Pascal développait cet argument avec une rigueur que le nombre rendait irrésistible. L'épée des rationalistes se brisait contre l'infini comme une épée de bois contre un mur de pierre. La foi n'avait pas besoin de vaincre la raison — elle n'avait qu'à invoquer le nombre infini pour que le pari devienne incontestable.</w:t>
      </w:r>
    </w:p>
    <w:p>
      <w:r>
        <w:t>Le parchemin portait aussi les doutes de Pascal. Le nombre infini était-il un nombre véritable ou une fiction de l'esprit ? L'épée de la foi pouvait-elle s'appuyer sur un nombre que personne n'avait jamais compté ? Le pari était-il un acte de foi ou un acte de raison ? Le parchemin oscillait entre la certitude et le doute, entre le nombre et le mystère, entre l'épée et la prière.</w:t>
      </w:r>
    </w:p>
    <w:p>
      <w:r>
        <w:t>Le pari de Pascal survivait sur ce parchemin comme la foi survit dans le coeur du croyant — imparfait, questionné, mais indestructible. Le nombre infini était la clé du pari, l'épée qui ouvrait la porte de la foi, et le parchemin en était le témoin silencieux. Le Professeur, qui avait étudié ce parchemin dans les archives, savait que le pari de Pascal n'était pas une preuve mais une invitation — l'invitation à parier sa vie sur un nombre que l'on ne peut compter, à tirer l'épée de la foi contre le doute, et à inscrire ce pari sur le parchemin de son existence, comme Pascal l'avait inscrit sur le sien — avec la foi tremblante et le nombre vertigineux de celui qui parie sur l'infini.</w:t>
      </w:r>
    </w:p>
    <w:p>
      <w:pPr>
        <w:pStyle w:val="Heading2"/>
      </w:pPr>
      <w:r>
        <w:t>PAGE 64</w:t>
      </w:r>
    </w:p>
    <w:p>
      <w:r>
        <w:rPr>
          <w:i/>
          <w:sz w:val="18"/>
        </w:rPr>
        <w:t>Fils : COMPLOT, FOI, JEU, MALIETTE, NOMBRE</w:t>
      </w:r>
    </w:p>
    <w:p>
      <w:r>
        <w:rPr>
          <w:i/>
          <w:color w:val="64748B"/>
          <w:sz w:val="18"/>
        </w:rPr>
        <w:t>Voix : PASCAL</w:t>
      </w:r>
    </w:p>
    <w:p>
      <w:r>
        <w:t>Le dernier document de la maliette du Professeur n'était ni un parchemin ni une carte — c'était un jeu de nombres spirituels que le Professeur avait hérité de son propre professeur, dans une chaîne de transmission qui remontait au dix-septième siècle. Ce jeu — un complot de l'intelligence contre l'ignorance, disait le Professeur — utilisait des nombres pour enseigner la foi et des questions de foi pour enseigner les nombres.</w:t>
      </w:r>
    </w:p>
    <w:p>
      <w:r>
        <w:t>Le complot qui sous-tendait ce jeu de transmission était invisible mais réel : un réseau d'enseignants avait secrètement maintenu ce jeu en vie pendant trois siècles, le passant de maliette en maliette, de maître en élève. Le nombre de maillons dans cette chaîne de transmission — le Professeur les avait comptés — s'élevait à quatorze. La foi de chaque maillon dans la valeur du jeu avait suffi à préserver le complot pédagogique contre l'oubli.</w:t>
      </w:r>
    </w:p>
    <w:p>
      <w:r>
        <w:t>Le jeu fonctionnait par questions et réponses. Le nombre de questions — cent quarante-quatre, le carré de douze — couvrait tous les aspects de la foi chrétienne, de la Trinité au Jugement dernier. Le complot de la transmission avait ajouté des questions au fil des siècles, et la maliette du Professeur contenait les couches successives — les questions du dix-septième siècle en écriture classique, celles du dix-huitième en écriture des Lumières, celles du dix-neuvième en écriture romantique.</w:t>
      </w:r>
    </w:p>
    <w:p>
      <w:r>
        <w:t>Le Professeur referma sa maliette pour la dernière fois. Le jeu des nombres et de la foi, le complot de la transmission, la maliette qui passait de main en main — tout cela formait un nombre qu'il ne pouvait calculer, une foi qu'il ne pouvait mesurer, un jeu qu'il ne pouvait finir. Le complot du savoir continuait, et le nombre de ceux qui joueraient ce jeu après lui restait inconnu. La maliette attendait son prochain porteur, et le jeu attendait son prochain joueur, et la foi attendait son prochain croyant, et le nombre attendait son prochain calculateur — dans le complot infini de la connaissance contre le néant.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